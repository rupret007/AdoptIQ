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Portfolio Renewal Analysis: All Managers's Portfolio</w:t>
      </w:r>
    </w:p>
    <w:p>
      <w:pPr>
        <w:jc w:val="center"/>
      </w:pPr>
      <w:r>
        <w:rPr>
          <w:color w:val="646464"/>
          <w:sz w:val="24"/>
        </w:rPr>
        <w:t>Technology: All Contact Center | Analysis Period: 90 days</w:t>
      </w:r>
      <w:r>
        <w:t xml:space="preserve"> [Source: AdoptIQ Report Data Sources]</w:t>
      </w:r>
    </w:p>
    <w:p>
      <w:pPr>
        <w:jc w:val="center"/>
      </w:pPr>
      <w:r>
        <w:rPr>
          <w:color w:val="969696"/>
          <w:sz w:val="20"/>
        </w:rPr>
        <w:t>Generated: May 03, 2026 06:50 AM UTC</w:t>
      </w:r>
    </w:p>
    <w:p>
      <w:pPr>
        <w:jc w:val="center"/>
      </w:pPr>
      <w:r>
        <w:rPr>
          <w:color w:val="969696"/>
          <w:sz w:val="18"/>
        </w:rPr>
        <w:t>Data as of: May 03, 2026 06:50 AM UTC (render-time)</w:t>
      </w:r>
      <w:r>
        <w:t xml:space="preserve"> [Source: AdoptIQ Report Data Sources]</w:t>
      </w:r>
    </w:p>
    <w:p/>
    <w:p>
      <w:pPr>
        <w:jc w:val="center"/>
      </w:pPr>
      <w:r>
        <w:rPr>
          <w:color w:val="787878"/>
          <w:sz w:val="18"/>
        </w:rPr>
        <w:t>Data sources: CSConsole, Snowflake C360_CS_TASK_C_VW, CSOne (TAC/BEMS), status.webex.com, help.webex.com. See Report Data Sources below.</w:t>
      </w:r>
      <w:r>
        <w:t xml:space="preserve"> [Source: AdoptIQ Report Data Sources]</w:t>
      </w:r>
    </w:p>
    <w:p/>
    <w:p>
      <w:pPr>
        <w:pStyle w:val="Heading2"/>
      </w:pPr>
      <w:r>
        <w:t>Report Data Sources</w:t>
      </w:r>
    </w:p>
    <w:p>
      <w:r>
        <w:t>All metrics and references in this report cite their origin. Adoption Barriers: CSConsole / Snowflake C360_CS_TASK_C_VW. Support Cases: CSOne (TAC case data). BEMS Escalations: CSOne (Transaction ID, bemscsc_refs — engineering-level escalations). Service Incidents: status.webex.com. Software Defects: help.webex.com, plus CSC/BST references in CSOne and Adoption Barriers. Customer Pulse, Action Plans, Success Priorities: CSConsole.</w:t>
      </w:r>
      <w:r>
        <w:t xml:space="preserve"> [Source: AdoptIQ Report Data Sources]</w:t>
      </w:r>
    </w:p>
    <w:p>
      <w:pPr>
        <w:spacing w:before="120"/>
      </w:pPr>
      <w:r>
        <w:rPr>
          <w:b/>
        </w:rPr>
        <w:t xml:space="preserve">Report scope: </w:t>
      </w:r>
      <w:r>
        <w:t>This renewal report focuses on renewal risk and analyzes all renewal-relevant data: adoption barriers, support cases (CSOne or Snowflake when available), BEMS (from CSOne), service incidents, and software defects. It runs faster than the Comprehensive report because it does not include the full Enhanced Snowflake insights suite or the longer narrative—all key renewal metrics above are still included.</w:t>
      </w:r>
    </w:p>
    <w:p/>
    <w:p>
      <w:pPr>
        <w:pStyle w:val="Heading1"/>
      </w:pPr>
      <w:r>
        <w:t>Executive Summary</w:t>
      </w:r>
    </w:p>
    <w:p>
      <w:r>
        <w:t xml:space="preserve">This portfolio of 191 customers has an overall renewal risk score of 1.0/10 (HEALTHY; 9.8/100). </w:t>
      </w:r>
      <w:r>
        <w:t>Key metrics: 161 adoption barriers, 300 support cases, 103 BEMS escalations.</w:t>
      </w:r>
      <w:r>
        <w:t xml:space="preserve"> [Source: AdoptIQ Report Data Sources]</w:t>
      </w:r>
    </w:p>
    <w:p/>
    <w:p>
      <w:pPr>
        <w:pStyle w:val="Heading1"/>
      </w:pPr>
      <w:r>
        <w:t>Customer Health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Support Cases (Last 90 Days)</w:t>
            </w:r>
          </w:p>
        </w:tc>
        <w:tc>
          <w:tcPr>
            <w:tcW w:type="dxa" w:w="4320"/>
          </w:tcPr>
          <w:p>
            <w:r>
              <w:t>300</w:t>
            </w:r>
            <w:r>
              <w:t xml:space="preserve"> [Source: AdoptIQ Report Data Sources]</w:t>
            </w:r>
          </w:p>
        </w:tc>
      </w:tr>
      <w:tr>
        <w:tc>
          <w:tcPr>
            <w:tcW w:type="dxa" w:w="4320"/>
          </w:tcPr>
          <w:p>
            <w:r>
              <w:rPr>
                <w:b/>
              </w:rPr>
              <w:t>Active Adoption Barriers</w:t>
            </w:r>
          </w:p>
        </w:tc>
        <w:tc>
          <w:tcPr>
            <w:tcW w:type="dxa" w:w="4320"/>
          </w:tcPr>
          <w:p>
            <w:r>
              <w:t>146</w:t>
            </w:r>
            <w:r>
              <w:t xml:space="preserve"> [Source: AdoptIQ Report Data Sources]</w:t>
            </w:r>
          </w:p>
        </w:tc>
      </w:tr>
      <w:tr>
        <w:tc>
          <w:tcPr>
            <w:tcW w:type="dxa" w:w="4320"/>
          </w:tcPr>
          <w:p>
            <w:r>
              <w:rPr>
                <w:b/>
              </w:rPr>
              <w:t>BEMS Escalations</w:t>
            </w:r>
          </w:p>
        </w:tc>
        <w:tc>
          <w:tcPr>
            <w:tcW w:type="dxa" w:w="4320"/>
          </w:tcPr>
          <w:p>
            <w:r>
              <w:t>103</w:t>
            </w:r>
            <w:r>
              <w:t xml:space="preserve"> [Source: AdoptIQ Report Data Sources]</w:t>
            </w:r>
          </w:p>
        </w:tc>
      </w:tr>
      <w:tr>
        <w:tc>
          <w:tcPr>
            <w:tcW w:type="dxa" w:w="4320"/>
          </w:tcPr>
          <w:p>
            <w:r>
              <w:rPr>
                <w:b/>
              </w:rPr>
              <w:t>Service Incidents (status.webex.com)</w:t>
            </w:r>
          </w:p>
        </w:tc>
        <w:tc>
          <w:tcPr>
            <w:tcW w:type="dxa" w:w="4320"/>
          </w:tcPr>
          <w:p>
            <w:r>
              <w:t>12</w:t>
            </w:r>
            <w:r>
              <w:t xml:space="preserve"> [Source: AdoptIQ Report Data Sources]</w:t>
            </w:r>
          </w:p>
        </w:tc>
      </w:tr>
      <w:tr>
        <w:tc>
          <w:tcPr>
            <w:tcW w:type="dxa" w:w="4320"/>
          </w:tcPr>
          <w:p>
            <w:r>
              <w:rPr>
                <w:b/>
              </w:rPr>
              <w:t>High-Impact Incidents</w:t>
            </w:r>
          </w:p>
        </w:tc>
        <w:tc>
          <w:tcPr>
            <w:tcW w:type="dxa" w:w="4320"/>
          </w:tcPr>
          <w:p>
            <w:r>
              <w:t>1</w:t>
            </w:r>
            <w:r>
              <w:t xml:space="preserve"> [Source: AdoptIQ Report Data Sources]</w:t>
            </w:r>
          </w:p>
        </w:tc>
      </w:tr>
      <w:tr>
        <w:tc>
          <w:tcPr>
            <w:tcW w:type="dxa" w:w="4320"/>
          </w:tcPr>
          <w:p>
            <w:r>
              <w:rPr>
                <w:b/>
              </w:rPr>
              <w:t>Correlated Service Incidents</w:t>
            </w:r>
          </w:p>
        </w:tc>
        <w:tc>
          <w:tcPr>
            <w:tcW w:type="dxa" w:w="4320"/>
          </w:tcPr>
          <w:p>
            <w:r>
              <w:t>12</w:t>
            </w:r>
            <w:r>
              <w:t xml:space="preserve"> [Source: AdoptIQ Report Data Sources]</w:t>
            </w:r>
          </w:p>
        </w:tc>
      </w:tr>
      <w:tr>
        <w:tc>
          <w:tcPr>
            <w:tcW w:type="dxa" w:w="4320"/>
          </w:tcPr>
          <w:p>
            <w:r>
              <w:rPr>
                <w:b/>
              </w:rPr>
              <w:t>Overall Risk Score</w:t>
            </w:r>
          </w:p>
        </w:tc>
        <w:tc>
          <w:tcPr>
            <w:tcW w:type="dxa" w:w="4320"/>
          </w:tcPr>
          <w:p>
            <w:r>
              <w:t>1.0/10  (9.8/100)</w:t>
            </w:r>
          </w:p>
        </w:tc>
      </w:tr>
      <w:tr>
        <w:tc>
          <w:tcPr>
            <w:tcW w:type="dxa" w:w="4320"/>
          </w:tcPr>
          <w:p>
            <w:r>
              <w:rPr>
                <w:b/>
              </w:rPr>
              <w:t>Risk Category</w:t>
            </w:r>
          </w:p>
        </w:tc>
        <w:tc>
          <w:tcPr>
            <w:tcW w:type="dxa" w:w="4320"/>
          </w:tcPr>
          <w:p>
            <w:r>
              <w:rPr>
                <w:b/>
                <w:color w:val="28B463"/>
              </w:rPr>
              <w:t>HEALTHY</w:t>
            </w:r>
          </w:p>
        </w:tc>
      </w:tr>
    </w:tbl>
    <w:p/>
    <w:p>
      <w:pPr>
        <w:pStyle w:val="Heading1"/>
      </w:pPr>
      <w:r>
        <w:t>Risk Assessment &amp; Key Findings</w:t>
      </w:r>
    </w:p>
    <w:p>
      <w:r>
        <w:rPr>
          <w:b/>
        </w:rPr>
        <w:t xml:space="preserve">Renewal Risk Score: </w:t>
      </w:r>
      <w:r>
        <w:rPr>
          <w:b/>
          <w:color w:val="228B22"/>
          <w:sz w:val="28"/>
        </w:rPr>
        <w:t>9.8/100 (HEALTHY)</w:t>
      </w:r>
      <w:r>
        <w:t xml:space="preserve"> [Source: AdoptIQ Report Data Sources]</w:t>
      </w:r>
    </w:p>
    <w:p>
      <w:pPr>
        <w:pStyle w:val="Heading2"/>
      </w:pPr>
      <w:r>
        <w:t>Key Findings</w:t>
      </w:r>
    </w:p>
    <w:p>
      <w:pPr>
        <w:pStyle w:val="ListBullet"/>
      </w:pPr>
      <w:r>
        <w:t>Portfolio total: 161 adoption barriers across 191 customers [Source: CSConsole / Snowflake C360_CS_TASK_C_VW; Verification: Query scoped adoption barrier records by ID]</w:t>
      </w:r>
    </w:p>
    <w:p>
      <w:pPr>
        <w:pStyle w:val="ListBullet"/>
      </w:pPr>
      <w:r>
        <w:t>Portfolio total: 300 support cases in last 90 days [Source: CSOne (TAC case data); Verification: Query scoped TAC case IDs / SR numbers in CSOne]</w:t>
      </w:r>
    </w:p>
    <w:p>
      <w:pPr>
        <w:pStyle w:val="ListBullet"/>
      </w:pPr>
      <w:r>
        <w:t>Portfolio total: 103 BEMS escalations require attention [Source: CSOne (Transaction ID, bemscsc_refs); Verification: Confirm escalation references for scoped TAC cases]</w:t>
      </w:r>
    </w:p>
    <w:p>
      <w:pPr>
        <w:pStyle w:val="ListBullet"/>
      </w:pPr>
      <w:r>
        <w:t>19 customer(s) have 3+ adoption barriers - see Troubled Accounts Deep Dive for recommended actions [Source: CSConsole / Snowflake C360_CS_TASK_C_VW; Verification: Query scoped adoption barrier records by ID]</w:t>
      </w:r>
    </w:p>
    <w:p>
      <w:r>
        <w:rPr>
          <w:b w:val="0"/>
        </w:rPr>
        <w:t xml:space="preserve">Adoption barriers: 161 total across 191 customers (~0.8 per customer). </w:t>
      </w:r>
      <w:r>
        <w:t>Source: CSConsole / Snowflake C360_CS_TASK_C_VW.</w:t>
        <w:br/>
      </w:r>
      <w:r>
        <w:t xml:space="preserve"> [Source: AdoptIQ Report Data Sources]</w:t>
      </w:r>
    </w:p>
    <w:p>
      <w:pPr>
        <w:pStyle w:val="ListBullet"/>
      </w:pPr>
      <w:r>
        <w:t xml:space="preserve">15 customer(s) have 3+ open adoption barriers and warrant focused attention. </w:t>
      </w:r>
      <w:r>
        <w:t>See Troubled Accounts Deep Dive for per-account risk factors and recommended actions.</w:t>
        <w:br/>
      </w:r>
      <w:r>
        <w:t xml:space="preserve"> [Source: AdoptIQ Report Data Sources]</w:t>
      </w:r>
    </w:p>
    <w:p>
      <w:r>
        <w:rPr>
          <w:b/>
        </w:rPr>
        <w:t xml:space="preserve">Top customers by adoption barrier count (Source: CSConsole/Snowflake): </w:t>
      </w:r>
      <w:r>
        <w:t>HCA UNITED STATES: 36; CVS/CAREMARK US: 12; CHUBB ACE LTD US: 6; SOCIAL SECURITY ADMINISTRATION (SSA): 6; WELLS FARGO US: 6; ELEVANCE_ELEVANCE HEALTH_US: 5; FARMERS INSURANCE GROUP US: 4; MOLINA HEALTHCARE INC US: 4; T-MOBILE US: 4; WINTRUST FINANCIAL CORPORATION US: 4; BANK OF NEW YORK MELLON US: 3; BLACKROCK INC US: 3; BOA US: 3; CHART INDUSTRIES INC US: 3; CHARTER COMMUNICATIONS: 3 (+42 more).</w:t>
        <w:br/>
      </w:r>
      <w:r>
        <w:t xml:space="preserve"> [Source: AdoptIQ Report Data Sources]</w:t>
      </w:r>
    </w:p>
    <w:p>
      <w:r>
        <w:br w:type="page"/>
      </w:r>
    </w:p>
    <w:p>
      <w:pPr>
        <w:pStyle w:val="Heading1"/>
      </w:pPr>
      <w:r>
        <w:t>Top 10 Focus Accounts by Risk</w:t>
      </w:r>
      <w:r>
        <w:t xml:space="preserve"> [Source: AdoptIQ Report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Customer</w:t>
            </w:r>
          </w:p>
        </w:tc>
        <w:tc>
          <w:tcPr>
            <w:tcW w:type="dxa" w:w="2160"/>
          </w:tcPr>
          <w:p>
            <w:r>
              <w:rPr>
                <w:b/>
              </w:rPr>
              <w:t>Risk Score</w:t>
            </w:r>
          </w:p>
        </w:tc>
        <w:tc>
          <w:tcPr>
            <w:tcW w:type="dxa" w:w="2160"/>
          </w:tcPr>
          <w:p>
            <w:r>
              <w:rPr>
                <w:b/>
              </w:rPr>
              <w:t>Category</w:t>
            </w:r>
          </w:p>
        </w:tc>
      </w:tr>
      <w:tr>
        <w:tc>
          <w:tcPr>
            <w:tcW w:type="dxa" w:w="2160"/>
          </w:tcPr>
          <w:p>
            <w:r>
              <w:t>1</w:t>
            </w:r>
            <w:r>
              <w:t xml:space="preserve"> [Source: AdoptIQ Report Data Sources]</w:t>
            </w:r>
          </w:p>
        </w:tc>
        <w:tc>
          <w:tcPr>
            <w:tcW w:type="dxa" w:w="2160"/>
          </w:tcPr>
          <w:p>
            <w:r>
              <w:t>WORLD BANK GROUP US</w:t>
            </w:r>
          </w:p>
        </w:tc>
        <w:tc>
          <w:tcPr>
            <w:tcW w:type="dxa" w:w="2160"/>
          </w:tcPr>
          <w:p>
            <w:r>
              <w:t>48.4/100</w:t>
            </w:r>
          </w:p>
        </w:tc>
        <w:tc>
          <w:tcPr>
            <w:tcW w:type="dxa" w:w="2160"/>
          </w:tcPr>
          <w:p>
            <w:r>
              <w:t>MODERATE</w:t>
            </w:r>
          </w:p>
        </w:tc>
      </w:tr>
      <w:tr>
        <w:tc>
          <w:tcPr>
            <w:tcW w:type="dxa" w:w="2160"/>
          </w:tcPr>
          <w:p>
            <w:r>
              <w:t>2</w:t>
            </w:r>
            <w:r>
              <w:t xml:space="preserve"> [Source: AdoptIQ Report Data Sources]</w:t>
            </w:r>
          </w:p>
        </w:tc>
        <w:tc>
          <w:tcPr>
            <w:tcW w:type="dxa" w:w="2160"/>
          </w:tcPr>
          <w:p>
            <w:r>
              <w:t>NATIONAL GRID PLC US</w:t>
            </w:r>
          </w:p>
        </w:tc>
        <w:tc>
          <w:tcPr>
            <w:tcW w:type="dxa" w:w="2160"/>
          </w:tcPr>
          <w:p>
            <w:r>
              <w:t>48.2/100</w:t>
            </w:r>
          </w:p>
        </w:tc>
        <w:tc>
          <w:tcPr>
            <w:tcW w:type="dxa" w:w="2160"/>
          </w:tcPr>
          <w:p>
            <w:r>
              <w:t>MODERATE</w:t>
            </w:r>
          </w:p>
        </w:tc>
      </w:tr>
      <w:tr>
        <w:tc>
          <w:tcPr>
            <w:tcW w:type="dxa" w:w="2160"/>
          </w:tcPr>
          <w:p>
            <w:r>
              <w:t>3</w:t>
            </w:r>
            <w:r>
              <w:t xml:space="preserve"> [Source: AdoptIQ Report Data Sources]</w:t>
            </w:r>
          </w:p>
        </w:tc>
        <w:tc>
          <w:tcPr>
            <w:tcW w:type="dxa" w:w="2160"/>
          </w:tcPr>
          <w:p>
            <w:r>
              <w:t>T-MOBILE US</w:t>
            </w:r>
          </w:p>
        </w:tc>
        <w:tc>
          <w:tcPr>
            <w:tcW w:type="dxa" w:w="2160"/>
          </w:tcPr>
          <w:p>
            <w:r>
              <w:t>46.9/100</w:t>
            </w:r>
          </w:p>
        </w:tc>
        <w:tc>
          <w:tcPr>
            <w:tcW w:type="dxa" w:w="2160"/>
          </w:tcPr>
          <w:p>
            <w:r>
              <w:t>MODERATE</w:t>
            </w:r>
          </w:p>
        </w:tc>
      </w:tr>
      <w:tr>
        <w:tc>
          <w:tcPr>
            <w:tcW w:type="dxa" w:w="2160"/>
          </w:tcPr>
          <w:p>
            <w:r>
              <w:t>4</w:t>
            </w:r>
            <w:r>
              <w:t xml:space="preserve"> [Source: AdoptIQ Report Data Sources]</w:t>
            </w:r>
          </w:p>
        </w:tc>
        <w:tc>
          <w:tcPr>
            <w:tcW w:type="dxa" w:w="2160"/>
          </w:tcPr>
          <w:p>
            <w:r>
              <w:t>FARMERS INSURANCE GROUP US</w:t>
            </w:r>
          </w:p>
        </w:tc>
        <w:tc>
          <w:tcPr>
            <w:tcW w:type="dxa" w:w="2160"/>
          </w:tcPr>
          <w:p>
            <w:r>
              <w:t>42.7/100</w:t>
            </w:r>
          </w:p>
        </w:tc>
        <w:tc>
          <w:tcPr>
            <w:tcW w:type="dxa" w:w="2160"/>
          </w:tcPr>
          <w:p>
            <w:r>
              <w:t>MODERATE</w:t>
            </w:r>
          </w:p>
        </w:tc>
      </w:tr>
      <w:tr>
        <w:tc>
          <w:tcPr>
            <w:tcW w:type="dxa" w:w="2160"/>
          </w:tcPr>
          <w:p>
            <w:r>
              <w:t>5</w:t>
            </w:r>
            <w:r>
              <w:t xml:space="preserve"> [Source: AdoptIQ Report Data Sources]</w:t>
            </w:r>
          </w:p>
        </w:tc>
        <w:tc>
          <w:tcPr>
            <w:tcW w:type="dxa" w:w="2160"/>
          </w:tcPr>
          <w:p>
            <w:r>
              <w:t>WINTRUST FINANCIAL CORPORATION US</w:t>
            </w:r>
          </w:p>
        </w:tc>
        <w:tc>
          <w:tcPr>
            <w:tcW w:type="dxa" w:w="2160"/>
          </w:tcPr>
          <w:p>
            <w:r>
              <w:t>42.1/100</w:t>
            </w:r>
          </w:p>
        </w:tc>
        <w:tc>
          <w:tcPr>
            <w:tcW w:type="dxa" w:w="2160"/>
          </w:tcPr>
          <w:p>
            <w:r>
              <w:t>MODERATE</w:t>
            </w:r>
          </w:p>
        </w:tc>
      </w:tr>
      <w:tr>
        <w:tc>
          <w:tcPr>
            <w:tcW w:type="dxa" w:w="2160"/>
          </w:tcPr>
          <w:p>
            <w:r>
              <w:t>6</w:t>
            </w:r>
            <w:r>
              <w:t xml:space="preserve"> [Source: AdoptIQ Report Data Sources]</w:t>
            </w:r>
          </w:p>
        </w:tc>
        <w:tc>
          <w:tcPr>
            <w:tcW w:type="dxa" w:w="2160"/>
          </w:tcPr>
          <w:p>
            <w:r>
              <w:t>CERBERUS CAPITAL MANAGEMENT US</w:t>
            </w:r>
          </w:p>
        </w:tc>
        <w:tc>
          <w:tcPr>
            <w:tcW w:type="dxa" w:w="2160"/>
          </w:tcPr>
          <w:p>
            <w:r>
              <w:t>39.6/100</w:t>
            </w:r>
          </w:p>
        </w:tc>
        <w:tc>
          <w:tcPr>
            <w:tcW w:type="dxa" w:w="2160"/>
          </w:tcPr>
          <w:p>
            <w:r>
              <w:t>MODERATE</w:t>
            </w:r>
          </w:p>
        </w:tc>
      </w:tr>
      <w:tr>
        <w:tc>
          <w:tcPr>
            <w:tcW w:type="dxa" w:w="2160"/>
          </w:tcPr>
          <w:p>
            <w:r>
              <w:t>7</w:t>
            </w:r>
            <w:r>
              <w:t xml:space="preserve"> [Source: AdoptIQ Report Data Sources]</w:t>
            </w:r>
          </w:p>
        </w:tc>
        <w:tc>
          <w:tcPr>
            <w:tcW w:type="dxa" w:w="2160"/>
          </w:tcPr>
          <w:p>
            <w:r>
              <w:t>MARKEL CORPORATION US</w:t>
            </w:r>
          </w:p>
        </w:tc>
        <w:tc>
          <w:tcPr>
            <w:tcW w:type="dxa" w:w="2160"/>
          </w:tcPr>
          <w:p>
            <w:r>
              <w:t>34.0/100</w:t>
            </w:r>
          </w:p>
        </w:tc>
        <w:tc>
          <w:tcPr>
            <w:tcW w:type="dxa" w:w="2160"/>
          </w:tcPr>
          <w:p>
            <w:r>
              <w:t>LOW</w:t>
            </w:r>
          </w:p>
        </w:tc>
      </w:tr>
      <w:tr>
        <w:tc>
          <w:tcPr>
            <w:tcW w:type="dxa" w:w="2160"/>
          </w:tcPr>
          <w:p>
            <w:r>
              <w:t>8</w:t>
            </w:r>
            <w:r>
              <w:t xml:space="preserve"> [Source: AdoptIQ Report Data Sources]</w:t>
            </w:r>
          </w:p>
        </w:tc>
        <w:tc>
          <w:tcPr>
            <w:tcW w:type="dxa" w:w="2160"/>
          </w:tcPr>
          <w:p>
            <w:r>
              <w:t>UNITED AIRLINES US</w:t>
            </w:r>
          </w:p>
        </w:tc>
        <w:tc>
          <w:tcPr>
            <w:tcW w:type="dxa" w:w="2160"/>
          </w:tcPr>
          <w:p>
            <w:r>
              <w:t>33.6/100</w:t>
            </w:r>
          </w:p>
        </w:tc>
        <w:tc>
          <w:tcPr>
            <w:tcW w:type="dxa" w:w="2160"/>
          </w:tcPr>
          <w:p>
            <w:r>
              <w:t>LOW</w:t>
            </w:r>
          </w:p>
        </w:tc>
      </w:tr>
      <w:tr>
        <w:tc>
          <w:tcPr>
            <w:tcW w:type="dxa" w:w="2160"/>
          </w:tcPr>
          <w:p>
            <w:r>
              <w:t>9</w:t>
            </w:r>
            <w:r>
              <w:t xml:space="preserve"> [Source: AdoptIQ Report Data Sources]</w:t>
            </w:r>
          </w:p>
        </w:tc>
        <w:tc>
          <w:tcPr>
            <w:tcW w:type="dxa" w:w="2160"/>
          </w:tcPr>
          <w:p>
            <w:r>
              <w:t>CVS/CAREMARK US</w:t>
            </w:r>
          </w:p>
        </w:tc>
        <w:tc>
          <w:tcPr>
            <w:tcW w:type="dxa" w:w="2160"/>
          </w:tcPr>
          <w:p>
            <w:r>
              <w:t>28.5/100</w:t>
            </w:r>
          </w:p>
        </w:tc>
        <w:tc>
          <w:tcPr>
            <w:tcW w:type="dxa" w:w="2160"/>
          </w:tcPr>
          <w:p>
            <w:r>
              <w:t>LOW</w:t>
            </w:r>
          </w:p>
        </w:tc>
      </w:tr>
      <w:tr>
        <w:tc>
          <w:tcPr>
            <w:tcW w:type="dxa" w:w="2160"/>
          </w:tcPr>
          <w:p>
            <w:r>
              <w:t>10</w:t>
            </w:r>
            <w:r>
              <w:t xml:space="preserve"> [Source: AdoptIQ Report Data Sources]</w:t>
            </w:r>
          </w:p>
        </w:tc>
        <w:tc>
          <w:tcPr>
            <w:tcW w:type="dxa" w:w="2160"/>
          </w:tcPr>
          <w:p>
            <w:r>
              <w:t>HCA UNITED STATES</w:t>
            </w:r>
          </w:p>
        </w:tc>
        <w:tc>
          <w:tcPr>
            <w:tcW w:type="dxa" w:w="2160"/>
          </w:tcPr>
          <w:p>
            <w:r>
              <w:t>26.7/100</w:t>
            </w:r>
          </w:p>
        </w:tc>
        <w:tc>
          <w:tcPr>
            <w:tcW w:type="dxa" w:w="2160"/>
          </w:tcPr>
          <w:p>
            <w:r>
              <w:t>LOW</w:t>
            </w:r>
          </w:p>
        </w:tc>
      </w:tr>
    </w:tbl>
    <w:p>
      <w:r>
        <w:rPr>
          <w:i/>
          <w:sz w:val="18"/>
        </w:rPr>
        <w:t>Showing 10 of 191 accounts; 181 more accounts ranked below the top 10 are omitted from this focus list.</w:t>
      </w:r>
      <w:r>
        <w:t xml:space="preserve"> [Source: AdoptIQ Report Data Sources]</w:t>
      </w:r>
    </w:p>
    <w:p/>
    <w:p>
      <w:pPr>
        <w:pStyle w:val="Heading2"/>
      </w:pPr>
      <w:r>
        <w:t>Risk Scoring Methodology</w:t>
      </w:r>
    </w:p>
    <w:p>
      <w:r>
        <w:rPr>
          <w:sz w:val="18"/>
        </w:rPr>
        <w:t>Risk Score Methodology (0-100 scale):</w:t>
        <w:br/>
      </w:r>
      <w:r>
        <w:rPr>
          <w:sz w:val="18"/>
        </w:rPr>
        <w:t>* Deterministic weighted model (same across reports): Adoption Barriers 28%, Support Cases 27%, Customer Pulse 15%, Action Plans 10%, Incidents 8%, Contract 8%, Engagement 4%.</w:t>
        <w:br/>
      </w:r>
      <w:r>
        <w:rPr>
          <w:sz w:val="18"/>
        </w:rPr>
        <w:t>* Adoption barriers use derived severity, open/closed state, and aging (60+ day open barriers increase risk).</w:t>
        <w:br/>
      </w:r>
      <w:r>
        <w:rPr>
          <w:sz w:val="18"/>
        </w:rPr>
        <w:t>* Support cases use normalized priority (P1-P4), BEMS detection, recency, and case-type mix (break-fix vs provisioning).</w:t>
        <w:br/>
      </w:r>
      <w:r>
        <w:rPr>
          <w:sz w:val="18"/>
        </w:rPr>
        <w:t>* Customer pulse uses Poor/Bad trend impact; action plans use unresolved ratio.</w:t>
        <w:br/>
      </w:r>
      <w:r>
        <w:rPr>
          <w:sz w:val="18"/>
        </w:rPr>
        <w:t>* Missing fields are treated as unknown (neutral/low-confidence), not auto-promoted to high severity.</w:t>
        <w:br/>
      </w:r>
      <w:r>
        <w:rPr>
          <w:sz w:val="18"/>
        </w:rPr>
        <w:t>Categories: CRITICAL (&gt;=75), HIGH (55-74), MEDIUM (35-54), LOW (15-34), HEALTHY (&lt;15).</w:t>
        <w:br/>
      </w:r>
      <w:r>
        <w:t xml:space="preserve"> [Source: AdoptIQ Report Data Sources]</w:t>
      </w:r>
    </w:p>
    <w:p/>
    <w:p>
      <w:pPr>
        <w:pStyle w:val="Heading1"/>
      </w:pPr>
      <w:r>
        <w:t>Adoption Barriers Analysis</w:t>
      </w:r>
    </w:p>
    <w:p>
      <w:r>
        <w:rPr>
          <w:b/>
        </w:rPr>
        <w:t>Total Adoption Barriers: 161</w:t>
        <w:br/>
      </w:r>
      <w:r>
        <w:rPr>
          <w:i/>
        </w:rPr>
        <w:t>Source: CSConsole / Snowflake adoption-barrier feed [Field(s): Severity, Status, Created/Closed dates; Verification: Query by Record ID].</w:t>
        <w:br/>
      </w:r>
      <w:r>
        <w:t xml:space="preserve"> [Source: AdoptIQ Report Data Sources]</w:t>
      </w:r>
    </w:p>
    <w:p>
      <w:r>
        <w:rPr>
          <w:b/>
        </w:rPr>
        <w:t xml:space="preserve">Summary by customer (Source: CSConsole/Snowflake): </w:t>
      </w:r>
      <w:r>
        <w:t xml:space="preserve">57 customers have at least one barrier. </w:t>
      </w:r>
      <w:r>
        <w:t>Full list below includes subject, severity, and status per barrier.</w:t>
        <w:br/>
      </w:r>
      <w:r>
        <w:t xml:space="preserve"> [Source: AdoptIQ Report Data Sources]</w:t>
      </w:r>
    </w:p>
    <w:p>
      <w:pPr>
        <w:pStyle w:val="Heading3"/>
      </w:pPr>
      <w:r>
        <w:t>All Adoption Barriers (by customer where applicable):</w:t>
      </w:r>
    </w:p>
    <w:p>
      <w:pPr>
        <w:pStyle w:val="ListNumber"/>
      </w:pPr>
      <w:r>
        <w:rPr>
          <w:b/>
        </w:rPr>
        <w:t xml:space="preserve">Customer: WELLS FARGO US — </w:t>
      </w:r>
      <w:r>
        <w:t>Licensing or Smart Account Support Enablement Needed</w:t>
      </w:r>
      <w:r>
        <w:rPr>
          <w:sz w:val="18"/>
        </w:rPr>
        <w:t xml:space="preserve"> [Severity: High, Status: Open]</w:t>
      </w:r>
    </w:p>
    <w:p>
      <w:pPr>
        <w:pStyle w:val="ListNumber"/>
      </w:pPr>
      <w:r>
        <w:rPr>
          <w:b/>
        </w:rPr>
        <w:t xml:space="preserve">Customer: WELLS FARGO US — </w:t>
      </w:r>
      <w:r>
        <w:t>Product/Service Seeded</w:t>
      </w:r>
      <w:r>
        <w:rPr>
          <w:sz w:val="18"/>
        </w:rPr>
        <w:t xml:space="preserve"> [Severity: High, Status: Open]</w:t>
      </w:r>
    </w:p>
    <w:p>
      <w:pPr>
        <w:pStyle w:val="ListNumber"/>
      </w:pPr>
      <w:r>
        <w:rPr>
          <w:b/>
        </w:rPr>
        <w:t xml:space="preserve">Customer: THE HOME DEPOT INC US — </w:t>
      </w:r>
      <w:r>
        <w:t>No Value Fit</w:t>
      </w:r>
      <w:r>
        <w:rPr>
          <w:sz w:val="18"/>
        </w:rPr>
        <w:t xml:space="preserve"> [Severity: Medium, Status: Open]</w:t>
      </w:r>
    </w:p>
    <w:p>
      <w:pPr>
        <w:pStyle w:val="ListNumber"/>
      </w:pPr>
      <w:r>
        <w:rPr>
          <w:b/>
        </w:rPr>
        <w:t xml:space="preserve">Customer: MONTEFIORE MEDICAL CENTER — </w:t>
      </w:r>
      <w:r>
        <w:t>No Value Fit</w:t>
      </w:r>
      <w:r>
        <w:rPr>
          <w:sz w:val="18"/>
        </w:rPr>
        <w:t xml:space="preserve"> [Severity: Low, Status: Resolved]</w:t>
      </w:r>
    </w:p>
    <w:p>
      <w:pPr>
        <w:pStyle w:val="ListNumber"/>
      </w:pPr>
      <w:r>
        <w:rPr>
          <w:b/>
        </w:rPr>
        <w:t xml:space="preserve">Customer: STATE OF SOUTH CAROLINA_SC-STATE OF SOUTH CAROLINA VETERANS AFFAIRS — </w:t>
      </w:r>
      <w:r>
        <w:t>Customer is Unresponsive</w:t>
      </w:r>
      <w:r>
        <w:rPr>
          <w:sz w:val="18"/>
        </w:rPr>
        <w:t xml:space="preserve"> [Severity: Unknown, Status: Open]</w:t>
      </w:r>
    </w:p>
    <w:p>
      <w:pPr>
        <w:pStyle w:val="ListNumber"/>
      </w:pPr>
      <w:r>
        <w:rPr>
          <w:b/>
        </w:rPr>
        <w:t xml:space="preserve">Customer: SEDENA MX — </w:t>
      </w:r>
      <w:r>
        <w:t>Adoption Guidance Needed</w:t>
      </w:r>
      <w:r>
        <w:rPr>
          <w:sz w:val="18"/>
        </w:rPr>
        <w:t xml:space="preserve"> [Severity: High, Status: Open]</w:t>
      </w:r>
    </w:p>
    <w:p>
      <w:pPr>
        <w:pStyle w:val="ListNumber"/>
      </w:pPr>
      <w:r>
        <w:rPr>
          <w:b/>
        </w:rPr>
        <w:t xml:space="preserve">Customer: NYU MEDICAL CENTERS — </w:t>
      </w:r>
      <w:r>
        <w:t>Pending Known Product Bug Resolution</w:t>
      </w:r>
      <w:r>
        <w:rPr>
          <w:sz w:val="18"/>
        </w:rPr>
        <w:t xml:space="preserve"> [Severity: Low,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NYU MEDICAL CENTERS — </w:t>
      </w:r>
      <w:r>
        <w:t>Inaccurate Eligibility</w:t>
      </w:r>
      <w:r>
        <w:rPr>
          <w:sz w:val="18"/>
        </w:rPr>
        <w:t xml:space="preserve"> [Severity: Low, Status: Open]</w:t>
      </w:r>
    </w:p>
    <w:p>
      <w:pPr>
        <w:pStyle w:val="ListNumber"/>
      </w:pPr>
      <w:r>
        <w:rPr>
          <w:b/>
        </w:rPr>
        <w:t xml:space="preserve">Customer: CVS/CAREMARK US — </w:t>
      </w:r>
      <w:r>
        <w:t>New Feature Enhancement Request</w:t>
      </w:r>
      <w:r>
        <w:rPr>
          <w:sz w:val="18"/>
        </w:rPr>
        <w:t xml:space="preserve"> [Severity: Medium, Status: Open]</w:t>
      </w:r>
    </w:p>
    <w:p>
      <w:pPr>
        <w:pStyle w:val="ListNumber"/>
      </w:pPr>
      <w:r>
        <w:rPr>
          <w:b/>
        </w:rPr>
        <w:t xml:space="preserve">Customer: FARMERS INSURANCE GROUP US — </w:t>
      </w:r>
      <w:r>
        <w:t>Pending Known Product Bug Resolution</w:t>
      </w:r>
      <w:r>
        <w:rPr>
          <w:sz w:val="18"/>
        </w:rPr>
        <w:t xml:space="preserve"> [Severity: High, Status: Open]</w:t>
      </w:r>
    </w:p>
    <w:p>
      <w:pPr>
        <w:pStyle w:val="ListNumber"/>
      </w:pPr>
      <w:r>
        <w:rPr>
          <w:b/>
        </w:rPr>
        <w:t xml:space="preserve">Customer: CVS/CAREMARK US — </w:t>
      </w:r>
      <w:r>
        <w:t>Customer Strategy Mis-Alignment</w:t>
      </w:r>
      <w:r>
        <w:rPr>
          <w:sz w:val="18"/>
        </w:rPr>
        <w:t xml:space="preserve"> [Severity: Medium, Status: Open]</w:t>
      </w:r>
    </w:p>
    <w:p>
      <w:pPr>
        <w:pStyle w:val="ListNumber"/>
      </w:pPr>
      <w:r>
        <w:rPr>
          <w:b/>
        </w:rPr>
        <w:t xml:space="preserve">Customer: WELLS FARGO US — </w:t>
      </w:r>
      <w:r>
        <w:t>Future Intent to Adopt</w:t>
      </w:r>
      <w:r>
        <w:rPr>
          <w:sz w:val="18"/>
        </w:rPr>
        <w:t xml:space="preserve"> [Severity: Unknown, Status: Open]</w:t>
      </w:r>
    </w:p>
    <w:p>
      <w:pPr>
        <w:pStyle w:val="ListNumber"/>
      </w:pPr>
      <w:r>
        <w:rPr>
          <w:b/>
        </w:rPr>
        <w:t xml:space="preserve">Customer: WELLS FARGO US — </w:t>
      </w:r>
      <w:r>
        <w:t>Future Intent to Adopt</w:t>
      </w:r>
      <w:r>
        <w:rPr>
          <w:sz w:val="18"/>
        </w:rPr>
        <w:t xml:space="preserve"> [Severity: Unknown,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NORTHWESTERN MEMORIAL HEALTHCARE — </w:t>
      </w:r>
      <w:r>
        <w:t>TAC Support Case Needed or Pending TAC Case</w:t>
      </w:r>
      <w:r>
        <w:rPr>
          <w:sz w:val="18"/>
        </w:rPr>
        <w:t xml:space="preserve"> [Severity: Unknown, Status: Open]</w:t>
      </w:r>
    </w:p>
    <w:p>
      <w:pPr>
        <w:pStyle w:val="ListNumber"/>
      </w:pPr>
      <w:r>
        <w:rPr>
          <w:b/>
        </w:rPr>
        <w:t xml:space="preserve">Customer: CVS/CAREMARK US — </w:t>
      </w:r>
      <w:r>
        <w:t>Customer is Unresponsive</w:t>
      </w:r>
      <w:r>
        <w:rPr>
          <w:sz w:val="18"/>
        </w:rPr>
        <w:t xml:space="preserve"> [Severity: Medium,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AMAZONCOM INC US — </w:t>
      </w:r>
      <w:r>
        <w:t>TAC Support Case Needed Or Pending TAC Case</w:t>
      </w:r>
      <w:r>
        <w:rPr>
          <w:sz w:val="18"/>
        </w:rPr>
        <w:t xml:space="preserve"> [Severity: Unknown,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SALESFORCECOM INC US — </w:t>
      </w:r>
      <w:r>
        <w:t>Future Intent to Adopt</w:t>
      </w:r>
      <w:r>
        <w:rPr>
          <w:sz w:val="18"/>
        </w:rPr>
        <w:t xml:space="preserve"> [Severity: Low, Status: Open]</w:t>
      </w:r>
    </w:p>
    <w:p>
      <w:pPr>
        <w:pStyle w:val="ListNumber"/>
      </w:pPr>
      <w:r>
        <w:rPr>
          <w:b/>
        </w:rPr>
        <w:t xml:space="preserve">Customer: THE HOME DEPOT INC US — </w:t>
      </w:r>
      <w:r>
        <w:t>Adoption Guidance Needed</w:t>
      </w:r>
      <w:r>
        <w:rPr>
          <w:sz w:val="18"/>
        </w:rPr>
        <w:t xml:space="preserve"> [Severity: Medium, Status: Open]</w:t>
      </w:r>
    </w:p>
    <w:p>
      <w:pPr>
        <w:pStyle w:val="ListNumber"/>
      </w:pPr>
      <w:r>
        <w:rPr>
          <w:b/>
        </w:rPr>
        <w:t xml:space="preserve">Customer: MOUNTAIRE CORPORATION US — </w:t>
      </w:r>
      <w:r>
        <w:t>Customer is Unresponsive</w:t>
      </w:r>
      <w:r>
        <w:rPr>
          <w:sz w:val="18"/>
        </w:rPr>
        <w:t xml:space="preserve"> [Severity: Unknown, Status: Open]</w:t>
      </w:r>
    </w:p>
    <w:p>
      <w:pPr>
        <w:pStyle w:val="ListNumber"/>
      </w:pPr>
      <w:r>
        <w:rPr>
          <w:b/>
        </w:rPr>
        <w:t xml:space="preserve">Customer: HCA UNITED STATES — </w:t>
      </w:r>
      <w:r>
        <w:t>Hold Request from Account Team</w:t>
      </w:r>
      <w:r>
        <w:rPr>
          <w:sz w:val="18"/>
        </w:rPr>
        <w:t xml:space="preserve"> [Severity: Unknown, Status: Open]</w:t>
      </w:r>
    </w:p>
    <w:p>
      <w:pPr>
        <w:pStyle w:val="ListNumber"/>
      </w:pPr>
      <w:r>
        <w:rPr>
          <w:b/>
        </w:rPr>
        <w:t xml:space="preserve">Customer: CHART INDUSTRIES INC US — </w:t>
      </w:r>
      <w:r>
        <w:t>Lack of Valid Customer Contact</w:t>
      </w:r>
      <w:r>
        <w:rPr>
          <w:sz w:val="18"/>
        </w:rPr>
        <w:t xml:space="preserve"> [Severity: Unknown, Status: Open]</w:t>
      </w:r>
    </w:p>
    <w:p>
      <w:pPr>
        <w:pStyle w:val="ListNumber"/>
      </w:pPr>
      <w:r>
        <w:rPr>
          <w:b/>
        </w:rPr>
        <w:t xml:space="preserve">Customer: MERCEDES-BENZ GROUP AG DE — </w:t>
      </w:r>
      <w:r>
        <w:t>New Feature Enhancement Request</w:t>
      </w:r>
      <w:r>
        <w:rPr>
          <w:sz w:val="18"/>
        </w:rPr>
        <w:t xml:space="preserve"> [Severity: Medium, Status: Open]</w:t>
      </w:r>
    </w:p>
    <w:p>
      <w:pPr>
        <w:pStyle w:val="ListNumber"/>
      </w:pPr>
      <w:r>
        <w:rPr>
          <w:b/>
        </w:rPr>
        <w:t xml:space="preserve">Customer: WORLD BANK GROUP US — </w:t>
      </w:r>
      <w:r>
        <w:t>Customer Expectation Misalignment</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AMAZONCOM INC US — </w:t>
      </w:r>
      <w:r>
        <w:t>Customer Strategy Mis-Alignment</w:t>
      </w:r>
      <w:r>
        <w:rPr>
          <w:sz w:val="18"/>
        </w:rPr>
        <w:t xml:space="preserve"> [Severity: Low, Status: Open]</w:t>
      </w:r>
    </w:p>
    <w:p>
      <w:pPr>
        <w:pStyle w:val="ListNumber"/>
      </w:pPr>
      <w:r>
        <w:rPr>
          <w:b/>
        </w:rPr>
        <w:t xml:space="preserve">Customer: BLACKROCK INC US — </w:t>
      </w:r>
      <w:r>
        <w:t>Customer's Infrastructure Not Ready</w:t>
      </w:r>
      <w:r>
        <w:rPr>
          <w:sz w:val="18"/>
        </w:rPr>
        <w:t xml:space="preserve"> [Severity: Unknown, Status: Open]</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AMERICAN EXPRESS COMPANY US — </w:t>
      </w:r>
      <w:r>
        <w:t>No Value Fit</w:t>
      </w:r>
      <w:r>
        <w:rPr>
          <w:sz w:val="18"/>
        </w:rPr>
        <w:t xml:space="preserve"> [Severity: Unknown, Status: Open]</w:t>
      </w:r>
    </w:p>
    <w:p>
      <w:pPr>
        <w:pStyle w:val="ListNumber"/>
      </w:pPr>
      <w:r>
        <w:rPr>
          <w:b/>
        </w:rPr>
        <w:t xml:space="preserve">Customer: SAUDI ELECTRICITY COMPANY SA — </w:t>
      </w:r>
      <w:r>
        <w:t>Internal Use Case Telemetry Issue</w:t>
      </w:r>
      <w:r>
        <w:rPr>
          <w:sz w:val="18"/>
        </w:rPr>
        <w:t xml:space="preserve"> [Severity: Unknown,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UNITED HEALTH GROUP US — </w:t>
      </w:r>
      <w:r>
        <w:t>Customer is Unresponsive</w:t>
      </w:r>
      <w:r>
        <w:rPr>
          <w:sz w:val="18"/>
        </w:rPr>
        <w:t xml:space="preserve"> [Severity: Unknown, Status: Open]</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CVS/CAREMARK US — </w:t>
      </w:r>
      <w:r>
        <w:t>New Feature Enhancement Request</w:t>
      </w:r>
      <w:r>
        <w:rPr>
          <w:sz w:val="18"/>
        </w:rPr>
        <w:t xml:space="preserve"> [Severity: High, Status: Open]</w:t>
      </w:r>
    </w:p>
    <w:p>
      <w:pPr>
        <w:pStyle w:val="ListNumber"/>
      </w:pPr>
      <w:r>
        <w:rPr>
          <w:b/>
        </w:rPr>
        <w:t xml:space="preserve">Customer: NATIONAL INFORMATICS CENTRE (NIC) — </w:t>
      </w:r>
      <w:r>
        <w:t>Lack of Valid Customer Contact</w:t>
      </w:r>
      <w:r>
        <w:rPr>
          <w:sz w:val="18"/>
        </w:rPr>
        <w:t xml:space="preserve"> [Severity: High, Status: Resolved]</w:t>
      </w:r>
    </w:p>
    <w:p>
      <w:pPr>
        <w:pStyle w:val="ListNumber"/>
      </w:pPr>
      <w:r>
        <w:rPr>
          <w:b/>
        </w:rPr>
        <w:t xml:space="preserve">Customer: HEARST BROADCASTING INC — </w:t>
      </w:r>
      <w:r>
        <w:t>No Value Fit</w:t>
      </w:r>
      <w:r>
        <w:rPr>
          <w:sz w:val="18"/>
        </w:rPr>
        <w:t xml:space="preserve"> [Severity: High, Status: Open]</w:t>
      </w:r>
    </w:p>
    <w:p>
      <w:pPr>
        <w:pStyle w:val="ListNumber"/>
      </w:pPr>
      <w:r>
        <w:rPr>
          <w:b/>
        </w:rPr>
        <w:t xml:space="preserve">Customer: SOCIAL SECURITY ADMINISTRATION (SSA) — </w:t>
      </w:r>
      <w:r>
        <w:t>Future Intent to Adopt</w:t>
      </w:r>
      <w:r>
        <w:rPr>
          <w:sz w:val="18"/>
        </w:rPr>
        <w:t xml:space="preserve"> [Severity: Low, Status: Open]</w:t>
      </w:r>
    </w:p>
    <w:p>
      <w:pPr>
        <w:pStyle w:val="ListNumber"/>
      </w:pPr>
      <w:r>
        <w:rPr>
          <w:b/>
        </w:rPr>
        <w:t xml:space="preserve">Customer: WORLD BANK GROUP US — </w:t>
      </w:r>
      <w:r>
        <w:t>Pending Known Bug fix Dropdown not scrollabe in SNOW widget after  UX refresh</w:t>
      </w:r>
      <w:r>
        <w:rPr>
          <w:sz w:val="18"/>
        </w:rPr>
        <w:t xml:space="preserve"> [Severity: High, Status: Open]</w:t>
      </w:r>
    </w:p>
    <w:p>
      <w:pPr>
        <w:pStyle w:val="ListNumber"/>
      </w:pPr>
      <w:r>
        <w:rPr>
          <w:b/>
        </w:rPr>
        <w:t xml:space="preserve">Customer: CISCO SYSTEMS INC CA — </w:t>
      </w:r>
      <w:r>
        <w:t>New Feature Enhancement Request</w:t>
      </w:r>
      <w:r>
        <w:rPr>
          <w:sz w:val="18"/>
        </w:rPr>
        <w:t xml:space="preserve"> [Severity: Low, Status: Open]</w:t>
      </w:r>
    </w:p>
    <w:p>
      <w:pPr>
        <w:pStyle w:val="ListNumber"/>
      </w:pPr>
      <w:r>
        <w:rPr>
          <w:b/>
        </w:rPr>
        <w:t xml:space="preserve">Customer: BOA US — </w:t>
      </w:r>
      <w:r>
        <w:t>Customer Considering Competitor</w:t>
      </w:r>
      <w:r>
        <w:rPr>
          <w:sz w:val="18"/>
        </w:rPr>
        <w:t xml:space="preserve"> [Severity: Low, Status: Cancelled]</w:t>
      </w:r>
    </w:p>
    <w:p>
      <w:pPr>
        <w:pStyle w:val="ListNumber"/>
      </w:pPr>
      <w:r>
        <w:rPr>
          <w:b/>
        </w:rPr>
        <w:t xml:space="preserve">Customer: UNITED AIRLINES US — </w:t>
      </w:r>
      <w:r>
        <w:t>New Feature Enhancement Request</w:t>
      </w:r>
      <w:r>
        <w:rPr>
          <w:sz w:val="18"/>
        </w:rPr>
        <w:t xml:space="preserve"> [Severity: Medium, Status: Open]</w:t>
      </w:r>
    </w:p>
    <w:p>
      <w:pPr>
        <w:pStyle w:val="ListNumber"/>
      </w:pPr>
      <w:r>
        <w:rPr>
          <w:b/>
        </w:rPr>
        <w:t xml:space="preserve">Customer: NYU MEDICAL CENTERS — </w:t>
      </w:r>
      <w:r>
        <w:t>Pending Known Product Bug Resolution</w:t>
      </w:r>
      <w:r>
        <w:rPr>
          <w:sz w:val="18"/>
        </w:rPr>
        <w:t xml:space="preserve"> [Severity: Low, Status: Open]</w:t>
      </w:r>
    </w:p>
    <w:p>
      <w:pPr>
        <w:pStyle w:val="ListNumber"/>
      </w:pPr>
      <w:r>
        <w:rPr>
          <w:b/>
        </w:rPr>
        <w:t xml:space="preserve">Customer: ELEVANCE HEALTH — </w:t>
      </w:r>
      <w:r>
        <w:t>No Value Fit</w:t>
      </w:r>
      <w:r>
        <w:rPr>
          <w:sz w:val="18"/>
        </w:rPr>
        <w:t xml:space="preserve"> [Severity: High, Status: Open]</w:t>
      </w:r>
    </w:p>
    <w:p>
      <w:pPr>
        <w:pStyle w:val="ListNumber"/>
      </w:pPr>
      <w:r>
        <w:rPr>
          <w:b/>
        </w:rPr>
        <w:t xml:space="preserve">Customer: MOLINA HEALTHCARE INC US — </w:t>
      </w:r>
      <w:r>
        <w:t>No Value Fit</w:t>
      </w:r>
      <w:r>
        <w:rPr>
          <w:sz w:val="18"/>
        </w:rPr>
        <w:t xml:space="preserve"> [Severity: Unknown, Status: Open]</w:t>
      </w:r>
    </w:p>
    <w:p>
      <w:pPr>
        <w:pStyle w:val="ListNumber"/>
      </w:pPr>
      <w:r>
        <w:rPr>
          <w:b/>
        </w:rPr>
        <w:t xml:space="preserve">Customer: MOLINA HEALTHCARE INC US — </w:t>
      </w:r>
      <w:r>
        <w:t>Customer Strategy Mis-Alignment</w:t>
      </w:r>
      <w:r>
        <w:rPr>
          <w:sz w:val="18"/>
        </w:rPr>
        <w:t xml:space="preserve"> [Severity: Unknown, Status: Open]</w:t>
      </w:r>
    </w:p>
    <w:p>
      <w:pPr>
        <w:pStyle w:val="ListNumber"/>
      </w:pPr>
      <w:r>
        <w:rPr>
          <w:b/>
        </w:rPr>
        <w:t xml:space="preserve">Customer: MOLINA HEALTHCARE INC US — </w:t>
      </w:r>
      <w:r>
        <w:t>Customer Strategy Mis-Alignment</w:t>
      </w:r>
      <w:r>
        <w:rPr>
          <w:sz w:val="18"/>
        </w:rPr>
        <w:t xml:space="preserve"> [Severity: Unknown, Status: Open]</w:t>
      </w:r>
    </w:p>
    <w:p>
      <w:pPr>
        <w:pStyle w:val="ListNumber"/>
      </w:pPr>
      <w:r>
        <w:rPr>
          <w:b/>
        </w:rPr>
        <w:t xml:space="preserve">Customer: ERIE INSURANCE GROUP — </w:t>
      </w:r>
      <w:r>
        <w:t>Internal Use Case Exit Criteria Issue</w:t>
      </w:r>
      <w:r>
        <w:rPr>
          <w:sz w:val="18"/>
        </w:rPr>
        <w:t xml:space="preserve"> [Severity: Medium, Status: Open]</w:t>
      </w:r>
    </w:p>
    <w:p>
      <w:pPr>
        <w:pStyle w:val="ListNumber"/>
      </w:pPr>
      <w:r>
        <w:rPr>
          <w:b/>
        </w:rPr>
        <w:t xml:space="preserve">Customer: CVS/CAREMARK US — </w:t>
      </w:r>
      <w:r>
        <w:t>New Feature Enhancement Request</w:t>
      </w:r>
      <w:r>
        <w:rPr>
          <w:sz w:val="18"/>
        </w:rPr>
        <w:t xml:space="preserve"> [Severity: Medium, Status: Open]</w:t>
      </w:r>
    </w:p>
    <w:p>
      <w:pPr>
        <w:pStyle w:val="ListNumber"/>
      </w:pPr>
      <w:r>
        <w:rPr>
          <w:b/>
        </w:rPr>
        <w:t xml:space="preserve">Customer: WELLS FARGO US — </w:t>
      </w:r>
      <w:r>
        <w:t>Customer Strategy Mis-Alignment</w:t>
      </w:r>
      <w:r>
        <w:rPr>
          <w:sz w:val="18"/>
        </w:rPr>
        <w:t xml:space="preserve"> [Severity: Unknown, Status: Open]</w:t>
      </w:r>
    </w:p>
    <w:p>
      <w:pPr>
        <w:pStyle w:val="ListNumber"/>
      </w:pPr>
      <w:r>
        <w:rPr>
          <w:b/>
        </w:rPr>
        <w:t xml:space="preserve">Customer: CHUBB ACE LTD US — </w:t>
      </w:r>
      <w:r>
        <w:t>Add Thai as a supported spoken language for real-time translations</w:t>
      </w:r>
      <w:r>
        <w:rPr>
          <w:sz w:val="18"/>
        </w:rPr>
        <w:t xml:space="preserve"> [Severity: Medium, Status: Open]</w:t>
      </w:r>
    </w:p>
    <w:p>
      <w:pPr>
        <w:pStyle w:val="ListNumber"/>
      </w:pPr>
      <w:r>
        <w:rPr>
          <w:b/>
        </w:rPr>
        <w:t xml:space="preserve">Customer: SUMITOMO MITSUI FINANCIAL GROUP INC US — </w:t>
      </w:r>
      <w:r>
        <w:t>Future Intent to Adopt</w:t>
      </w:r>
      <w:r>
        <w:rPr>
          <w:sz w:val="18"/>
        </w:rPr>
        <w:t xml:space="preserve"> [Severity: Unknown, Status: Open]</w:t>
      </w:r>
    </w:p>
    <w:p>
      <w:pPr>
        <w:pStyle w:val="ListNumber"/>
      </w:pPr>
      <w:r>
        <w:rPr>
          <w:b/>
        </w:rPr>
        <w:t xml:space="preserve">Customer: CHART INDUSTRIES INC US — </w:t>
      </w:r>
      <w:r>
        <w:t>Customer is Unresponsive</w:t>
      </w:r>
      <w:r>
        <w:rPr>
          <w:sz w:val="18"/>
        </w:rPr>
        <w:t xml:space="preserve"> [Severity: Medium, Status: Open]</w:t>
      </w:r>
    </w:p>
    <w:p>
      <w:pPr>
        <w:pStyle w:val="ListNumber"/>
      </w:pPr>
      <w:r>
        <w:rPr>
          <w:b/>
        </w:rPr>
        <w:t xml:space="preserve">Customer: PODER JUDICIAL DE LA FEDERACION — </w:t>
      </w:r>
      <w:r>
        <w:t>Pending Known Product Bug Resolution</w:t>
      </w:r>
      <w:r>
        <w:rPr>
          <w:sz w:val="18"/>
        </w:rPr>
        <w:t xml:space="preserve"> [Severity: Low, Status: Open]</w:t>
      </w:r>
    </w:p>
    <w:p>
      <w:pPr>
        <w:pStyle w:val="ListNumber"/>
      </w:pPr>
      <w:r>
        <w:rPr>
          <w:b/>
        </w:rPr>
        <w:t xml:space="preserve">Customer: SALESFORCECOM INC US — </w:t>
      </w:r>
      <w:r>
        <w:t>Product/Service Seeded</w:t>
      </w:r>
      <w:r>
        <w:rPr>
          <w:sz w:val="18"/>
        </w:rPr>
        <w:t xml:space="preserve"> [Severity: High, Status: Open]</w:t>
      </w:r>
    </w:p>
    <w:p>
      <w:pPr>
        <w:pStyle w:val="ListNumber"/>
      </w:pPr>
      <w:r>
        <w:rPr>
          <w:b/>
        </w:rPr>
        <w:t xml:space="preserve">Customer: LG CORPORATION US — </w:t>
      </w:r>
      <w:r>
        <w:t>Customer is Unresponsive</w:t>
      </w:r>
      <w:r>
        <w:rPr>
          <w:sz w:val="18"/>
        </w:rPr>
        <w:t xml:space="preserve"> [Severity: Unknown, Status: Open]</w:t>
      </w:r>
    </w:p>
    <w:p>
      <w:pPr>
        <w:pStyle w:val="ListNumber"/>
      </w:pPr>
      <w:r>
        <w:rPr>
          <w:b/>
        </w:rPr>
        <w:t xml:space="preserve">Customer: CHARTER COMMUNICATIONS — </w:t>
      </w:r>
      <w:r>
        <w:t>Internal Use Case Exit Criteria Issue</w:t>
      </w:r>
      <w:r>
        <w:rPr>
          <w:sz w:val="18"/>
        </w:rPr>
        <w:t xml:space="preserve"> [Severity: Unknown, Status: Open]</w:t>
      </w:r>
    </w:p>
    <w:p>
      <w:pPr>
        <w:pStyle w:val="ListNumber"/>
      </w:pPr>
      <w:r>
        <w:rPr>
          <w:b/>
        </w:rPr>
        <w:t xml:space="preserve">Customer: ERIE INSURANCE GROUP — </w:t>
      </w:r>
      <w:r>
        <w:t>Feature too Complex to deploy</w:t>
      </w:r>
      <w:r>
        <w:rPr>
          <w:sz w:val="18"/>
        </w:rPr>
        <w:t xml:space="preserve"> [Severity: High, Status: Open]</w:t>
      </w:r>
    </w:p>
    <w:p>
      <w:pPr>
        <w:pStyle w:val="ListNumber"/>
      </w:pPr>
      <w:r>
        <w:rPr>
          <w:b/>
        </w:rPr>
        <w:t xml:space="preserve">Customer: NORTHWEST INDEPENDENT SCHOOL DISTRICT — </w:t>
      </w:r>
      <w:r>
        <w:t>No Value Fit</w:t>
      </w:r>
      <w:r>
        <w:rPr>
          <w:sz w:val="18"/>
        </w:rPr>
        <w:t xml:space="preserve"> [Severity: Unknown,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MARKEL CORPORATION US — </w:t>
      </w:r>
      <w:r>
        <w:t>Future Intent to Adopt</w:t>
      </w:r>
      <w:r>
        <w:rPr>
          <w:sz w:val="18"/>
        </w:rPr>
        <w:t xml:space="preserve"> [Severity: Low, Status: Open]</w:t>
      </w:r>
    </w:p>
    <w:p>
      <w:pPr>
        <w:pStyle w:val="ListNumber"/>
      </w:pPr>
      <w:r>
        <w:rPr>
          <w:b/>
        </w:rPr>
        <w:t xml:space="preserve">Customer: SITEONE LANDSCAPE SUPPLY — </w:t>
      </w:r>
      <w:r>
        <w:t>Bug Fix Deployed</w:t>
      </w:r>
      <w:r>
        <w:rPr>
          <w:sz w:val="18"/>
        </w:rPr>
        <w:t xml:space="preserve"> [Severity: Medium, Status: Resolved]</w:t>
      </w:r>
    </w:p>
    <w:p>
      <w:pPr>
        <w:pStyle w:val="ListNumber"/>
      </w:pPr>
      <w:r>
        <w:rPr>
          <w:b/>
        </w:rPr>
        <w:t xml:space="preserve">Customer: MOLINA HEALTHCARE INC US — </w:t>
      </w:r>
      <w:r>
        <w:t>Customer is Unresponsive</w:t>
      </w:r>
      <w:r>
        <w:rPr>
          <w:sz w:val="18"/>
        </w:rPr>
        <w:t xml:space="preserve"> [Severity: Unknown, Status: Open]</w:t>
      </w:r>
    </w:p>
    <w:p>
      <w:pPr>
        <w:pStyle w:val="ListNumber"/>
      </w:pPr>
      <w:r>
        <w:rPr>
          <w:b/>
        </w:rPr>
        <w:t xml:space="preserve">Customer: WELLS FARGO US — </w:t>
      </w:r>
      <w:r>
        <w:t>Pending Known Product Bug Resolution</w:t>
      </w:r>
      <w:r>
        <w:rPr>
          <w:sz w:val="18"/>
        </w:rPr>
        <w:t xml:space="preserve"> [Severity: Low, Status: Open]</w:t>
      </w:r>
    </w:p>
    <w:p>
      <w:pPr>
        <w:pStyle w:val="ListNumber"/>
      </w:pPr>
      <w:r>
        <w:rPr>
          <w:b/>
        </w:rPr>
        <w:t xml:space="preserve">Customer: METLIFE US — </w:t>
      </w:r>
      <w:r>
        <w:t>Hold Request from Account Team</w:t>
      </w:r>
      <w:r>
        <w:rPr>
          <w:sz w:val="18"/>
        </w:rPr>
        <w:t xml:space="preserve"> [Severity: Medium, Status: Open]</w:t>
      </w:r>
    </w:p>
    <w:p>
      <w:pPr>
        <w:pStyle w:val="ListNumber"/>
      </w:pPr>
      <w:r>
        <w:rPr>
          <w:b/>
        </w:rPr>
        <w:t xml:space="preserve">Customer: FARMERS INSURANCE GROUP US — </w:t>
      </w:r>
      <w:r>
        <w:t>Adoption Guidance Needed</w:t>
      </w:r>
      <w:r>
        <w:rPr>
          <w:sz w:val="18"/>
        </w:rPr>
        <w:t xml:space="preserve"> [Severity: High, Status: Resolved]</w:t>
      </w:r>
    </w:p>
    <w:p>
      <w:pPr>
        <w:pStyle w:val="ListNumber"/>
      </w:pPr>
      <w:r>
        <w:rPr>
          <w:b/>
        </w:rPr>
        <w:t xml:space="preserve">Customer: FARMERS INSURANCE GROUP US — </w:t>
      </w:r>
      <w:r>
        <w:t>New Feature Enhancement Request</w:t>
      </w:r>
      <w:r>
        <w:rPr>
          <w:sz w:val="18"/>
        </w:rPr>
        <w:t xml:space="preserve"> [Severity: High, Status: Cancelled]</w:t>
      </w:r>
    </w:p>
    <w:p>
      <w:pPr>
        <w:pStyle w:val="ListNumber"/>
      </w:pPr>
      <w:r>
        <w:rPr>
          <w:b/>
        </w:rPr>
        <w:t xml:space="preserve">Customer: T-MOBILE US — </w:t>
      </w:r>
      <w:r>
        <w:t>Adoption Guidance Needed</w:t>
      </w:r>
      <w:r>
        <w:rPr>
          <w:sz w:val="18"/>
        </w:rPr>
        <w:t xml:space="preserve"> [Severity: Medium, Status: Open]</w:t>
      </w:r>
    </w:p>
    <w:p>
      <w:pPr>
        <w:pStyle w:val="ListNumber"/>
      </w:pPr>
      <w:r>
        <w:rPr>
          <w:b/>
        </w:rPr>
        <w:t xml:space="preserve">Customer: T-MOBILE US — </w:t>
      </w:r>
      <w:r>
        <w:t>Adoption Guidance Needed</w:t>
      </w:r>
      <w:r>
        <w:rPr>
          <w:sz w:val="18"/>
        </w:rPr>
        <w:t xml:space="preserve"> [Severity: Medium, Status: Open]</w:t>
      </w:r>
    </w:p>
    <w:p>
      <w:pPr>
        <w:pStyle w:val="ListNumber"/>
      </w:pPr>
      <w:r>
        <w:rPr>
          <w:b/>
        </w:rPr>
        <w:t xml:space="preserve">Customer: T-MOBILE US — </w:t>
      </w:r>
      <w:r>
        <w:t>Adoption Guidance Needed</w:t>
      </w:r>
      <w:r>
        <w:rPr>
          <w:sz w:val="18"/>
        </w:rPr>
        <w:t xml:space="preserve"> [Severity: Low, Status: Open]</w:t>
      </w:r>
    </w:p>
    <w:p>
      <w:pPr>
        <w:pStyle w:val="ListNumber"/>
      </w:pPr>
      <w:r>
        <w:rPr>
          <w:b/>
        </w:rPr>
        <w:t xml:space="preserve">Customer: BANK OF NEW YORK MELLON US — </w:t>
      </w:r>
      <w:r>
        <w:t>Migration of RoomOS devices to Control Hub</w:t>
      </w:r>
      <w:r>
        <w:rPr>
          <w:sz w:val="18"/>
        </w:rPr>
        <w:t xml:space="preserve"> [Severity: High, Status: Resolved]</w:t>
      </w:r>
    </w:p>
    <w:p>
      <w:pPr>
        <w:pStyle w:val="ListNumber"/>
      </w:pPr>
      <w:r>
        <w:rPr>
          <w:b/>
        </w:rPr>
        <w:t xml:space="preserve">Customer: CHUBB ACE LTD US — </w:t>
      </w:r>
      <w:r>
        <w:t>Voice enabled menus (STT) for Auto Attendant</w:t>
      </w:r>
      <w:r>
        <w:rPr>
          <w:sz w:val="18"/>
        </w:rPr>
        <w:t xml:space="preserve"> [Severity: High, Status: Open]</w:t>
      </w:r>
    </w:p>
    <w:p>
      <w:pPr>
        <w:pStyle w:val="ListNumber"/>
      </w:pPr>
      <w:r>
        <w:rPr>
          <w:b/>
        </w:rPr>
        <w:t xml:space="preserve">Customer: WORLD BANK GROUP US — </w:t>
      </w:r>
      <w:r>
        <w:t>New Feature Enhancement Request</w:t>
      </w:r>
      <w:r>
        <w:rPr>
          <w:sz w:val="18"/>
        </w:rPr>
        <w:t xml:space="preserve"> [Severity: High, Status: Open]</w:t>
      </w:r>
    </w:p>
    <w:p>
      <w:pPr>
        <w:pStyle w:val="ListNumber"/>
      </w:pPr>
      <w:r>
        <w:rPr>
          <w:b/>
        </w:rPr>
        <w:t xml:space="preserve">Customer: CHUBB ACE LTD US — </w:t>
      </w:r>
      <w:r>
        <w:t>BEMS01958723 / SR 700421064 during Webex meetings, participants intermittently</w:t>
      </w:r>
      <w:r>
        <w:rPr>
          <w:sz w:val="18"/>
        </w:rPr>
        <w:t xml:space="preserve"> [Severity: High, Status: Resolved]</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Customer Expectation Misalignment</w:t>
      </w:r>
      <w:r>
        <w:rPr>
          <w:sz w:val="18"/>
        </w:rPr>
        <w:t xml:space="preserve"> [Severity: Unknown, Status: Open]</w:t>
      </w:r>
    </w:p>
    <w:p>
      <w:pPr>
        <w:pStyle w:val="ListNumber"/>
      </w:pPr>
      <w:r>
        <w:rPr>
          <w:b/>
        </w:rPr>
        <w:t xml:space="preserve">Customer: SOCIAL SECURITY ADMINISTRATION (SSA) — </w:t>
      </w:r>
      <w:r>
        <w:t>Adoption Guidance Needed</w:t>
      </w:r>
      <w:r>
        <w:rPr>
          <w:sz w:val="18"/>
        </w:rPr>
        <w:t xml:space="preserve"> [Severity: Unknown, Status: Open]</w:t>
      </w:r>
    </w:p>
    <w:p>
      <w:pPr>
        <w:pStyle w:val="ListNumber"/>
      </w:pPr>
      <w:r>
        <w:rPr>
          <w:b/>
        </w:rPr>
        <w:t xml:space="preserve">Customer: SOCIAL SECURITY ADMINISTRATION (SSA) — </w:t>
      </w:r>
      <w:r>
        <w:t>Adoption Guidance Needed</w:t>
      </w:r>
      <w:r>
        <w:rPr>
          <w:sz w:val="18"/>
        </w:rPr>
        <w:t xml:space="preserve"> [Severity: Low, Status: Open]</w:t>
      </w:r>
    </w:p>
    <w:p>
      <w:pPr>
        <w:pStyle w:val="ListNumber"/>
      </w:pPr>
      <w:r>
        <w:rPr>
          <w:b/>
        </w:rPr>
        <w:t xml:space="preserve">Customer: FARMERS INSURANCE GROUP US — </w:t>
      </w:r>
      <w:r>
        <w:t>Pending Known Product Bug Resolution</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CVS/CAREMARK US — </w:t>
      </w:r>
      <w:r>
        <w:t>New Feature Enhancement Request</w:t>
      </w:r>
      <w:r>
        <w:rPr>
          <w:sz w:val="18"/>
        </w:rPr>
        <w:t xml:space="preserve"> [Severity: High, Status: Open]</w:t>
      </w:r>
    </w:p>
    <w:p>
      <w:pPr>
        <w:pStyle w:val="ListNumber"/>
      </w:pPr>
      <w:r>
        <w:rPr>
          <w:b/>
        </w:rPr>
        <w:t xml:space="preserve">Customer: MCKESSON US — </w:t>
      </w:r>
      <w:r>
        <w:t>Customer Expectation Misalignment</w:t>
      </w:r>
      <w:r>
        <w:rPr>
          <w:sz w:val="18"/>
        </w:rPr>
        <w:t xml:space="preserve"> [Severity: Unknown, Status: Open]</w:t>
      </w:r>
    </w:p>
    <w:p>
      <w:pPr>
        <w:pStyle w:val="ListNumber"/>
      </w:pPr>
      <w:r>
        <w:rPr>
          <w:b/>
        </w:rPr>
        <w:t xml:space="preserve">Customer: MID AMERICA APARTMENT COMMUNITIES — </w:t>
      </w:r>
      <w:r>
        <w:t>Sales CX Alignment Required</w:t>
      </w:r>
      <w:r>
        <w:rPr>
          <w:sz w:val="18"/>
        </w:rPr>
        <w:t xml:space="preserve"> [Severity: Unknown, Status: Open]</w:t>
      </w:r>
    </w:p>
    <w:p>
      <w:pPr>
        <w:pStyle w:val="ListNumber"/>
      </w:pPr>
      <w:r>
        <w:rPr>
          <w:b/>
        </w:rPr>
        <w:t xml:space="preserve">Customer: SERVICES AUSTRALIA — </w:t>
      </w:r>
      <w:r>
        <w:t>No Value Fit</w:t>
      </w:r>
      <w:r>
        <w:rPr>
          <w:sz w:val="18"/>
        </w:rPr>
        <w:t xml:space="preserve"> [Severity: Unknown, Status: Open]</w:t>
      </w:r>
    </w:p>
    <w:p>
      <w:pPr>
        <w:pStyle w:val="ListNumber"/>
      </w:pPr>
      <w:r>
        <w:rPr>
          <w:b/>
        </w:rPr>
        <w:t xml:space="preserve">Customer: THE TORONTO-DOMINION BANK CA — </w:t>
      </w:r>
      <w:r>
        <w:t>Customer Strategy Mis-Alignment</w:t>
      </w:r>
      <w:r>
        <w:rPr>
          <w:sz w:val="18"/>
        </w:rPr>
        <w:t xml:space="preserve"> [Severity: High, Status: Open]</w:t>
      </w:r>
    </w:p>
    <w:p>
      <w:pPr>
        <w:pStyle w:val="ListNumber"/>
      </w:pPr>
      <w:r>
        <w:rPr>
          <w:b/>
        </w:rPr>
        <w:t xml:space="preserve">Customer: NATIONAL GRID PLC US — </w:t>
      </w:r>
      <w:r>
        <w:t>Migration/Upgrade Assistance Needed</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NEW YORK CITY HEALTH AND HOSPITALS CORPORATION — </w:t>
      </w:r>
      <w:r>
        <w:t>Product/Service Seeded</w:t>
      </w:r>
      <w:r>
        <w:rPr>
          <w:sz w:val="18"/>
        </w:rPr>
        <w:t xml:space="preserve"> [Severity: Medium,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SOCIAL SECURITY ADMINISTRATION (SSA) — </w:t>
      </w:r>
      <w:r>
        <w:t>Hold Request from Account Team</w:t>
      </w:r>
      <w:r>
        <w:rPr>
          <w:sz w:val="18"/>
        </w:rPr>
        <w:t xml:space="preserve"> [Severity: Unknown, Status: Open]</w:t>
      </w:r>
    </w:p>
    <w:p>
      <w:pPr>
        <w:pStyle w:val="ListNumber"/>
      </w:pPr>
      <w:r>
        <w:rPr>
          <w:b/>
        </w:rPr>
        <w:t xml:space="preserve">Customer: HCA UNITED STATES — </w:t>
      </w:r>
      <w:r>
        <w:t>Pending Known Product Bug Resolution</w:t>
      </w:r>
      <w:r>
        <w:rPr>
          <w:sz w:val="18"/>
        </w:rPr>
        <w:t xml:space="preserve"> [Severity: Low, Status: Open]</w:t>
      </w:r>
    </w:p>
    <w:p>
      <w:pPr>
        <w:pStyle w:val="ListNumber"/>
      </w:pPr>
      <w:r>
        <w:rPr>
          <w:b/>
        </w:rPr>
        <w:t xml:space="preserve">Customer: BOA US — </w:t>
      </w:r>
      <w:r>
        <w:t>Customer Considering Competitor</w:t>
      </w:r>
      <w:r>
        <w:rPr>
          <w:sz w:val="18"/>
        </w:rPr>
        <w:t xml:space="preserve"> [Severity: Low, Status: Cancelled]</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UNITED AIRLINES US — </w:t>
      </w:r>
      <w:r>
        <w:t>No Value Fit</w:t>
      </w:r>
      <w:r>
        <w:rPr>
          <w:sz w:val="18"/>
        </w:rPr>
        <w:t xml:space="preserve"> [Severity: Medium, Status: Open]</w:t>
      </w:r>
    </w:p>
    <w:p>
      <w:pPr>
        <w:pStyle w:val="ListNumber"/>
      </w:pPr>
      <w:r>
        <w:rPr>
          <w:b/>
        </w:rPr>
        <w:t xml:space="preserve">Customer: UNITED HEALTH GROUP US — </w:t>
      </w:r>
      <w:r>
        <w:t>No Value Fit</w:t>
      </w:r>
      <w:r>
        <w:rPr>
          <w:sz w:val="18"/>
        </w:rPr>
        <w:t xml:space="preserve"> [Severity: Medium, Status: Open]</w:t>
      </w:r>
    </w:p>
    <w:p>
      <w:pPr>
        <w:pStyle w:val="ListNumber"/>
      </w:pPr>
      <w:r>
        <w:rPr>
          <w:b/>
        </w:rPr>
        <w:t xml:space="preserve">Customer: BANK OF NEW YORK MELLON US — </w:t>
      </w:r>
      <w:r>
        <w:t>No Value Fit</w:t>
      </w:r>
      <w:r>
        <w:rPr>
          <w:sz w:val="18"/>
        </w:rPr>
        <w:t xml:space="preserve"> [Severity: High, Status: Open]</w:t>
      </w:r>
    </w:p>
    <w:p>
      <w:pPr>
        <w:pStyle w:val="ListNumber"/>
      </w:pPr>
      <w:r>
        <w:rPr>
          <w:b/>
        </w:rPr>
        <w:t xml:space="preserve">Customer: CHART INDUSTRIES INC US — </w:t>
      </w:r>
      <w:r>
        <w:t>Customer is Unresponsive</w:t>
      </w:r>
      <w:r>
        <w:rPr>
          <w:sz w:val="18"/>
        </w:rPr>
        <w:t xml:space="preserve"> [Severity: Unknown, Status: Open]</w:t>
      </w:r>
    </w:p>
    <w:p>
      <w:pPr>
        <w:pStyle w:val="ListNumber"/>
      </w:pPr>
      <w:r>
        <w:rPr>
          <w:b/>
        </w:rPr>
        <w:t xml:space="preserve">Customer: BOA US — </w:t>
      </w:r>
      <w:r>
        <w:t>Customer's Infrastructure Not Ready</w:t>
      </w:r>
      <w:r>
        <w:rPr>
          <w:sz w:val="18"/>
        </w:rPr>
        <w:t xml:space="preserve"> [Severity: Low, Status: Open]</w:t>
      </w:r>
    </w:p>
    <w:p>
      <w:pPr>
        <w:pStyle w:val="ListNumber"/>
      </w:pPr>
      <w:r>
        <w:rPr>
          <w:b/>
        </w:rPr>
        <w:t xml:space="preserve">Customer: BLACKROCK INC US — </w:t>
      </w:r>
      <w:r>
        <w:t>New Feature Enhancement Request</w:t>
      </w:r>
      <w:r>
        <w:rPr>
          <w:sz w:val="18"/>
        </w:rPr>
        <w:t xml:space="preserve"> [Severity: Medium, Status: Open]</w:t>
      </w:r>
    </w:p>
    <w:p>
      <w:pPr>
        <w:pStyle w:val="ListNumber"/>
      </w:pPr>
      <w:r>
        <w:rPr>
          <w:b/>
        </w:rPr>
        <w:t xml:space="preserve">Customer: CERBERUS CAPITAL MANAGEMENT US — </w:t>
      </w:r>
      <w:r>
        <w:t>Lack of services needed/ Lack of Customer Resources</w:t>
      </w:r>
      <w:r>
        <w:rPr>
          <w:sz w:val="18"/>
        </w:rPr>
        <w:t xml:space="preserve"> [Severity: Medium, Status: Open]</w:t>
      </w:r>
    </w:p>
    <w:p>
      <w:pPr>
        <w:pStyle w:val="ListNumber"/>
      </w:pPr>
      <w:r>
        <w:rPr>
          <w:b/>
        </w:rPr>
        <w:t xml:space="preserve">Customer: FORD US — </w:t>
      </w:r>
      <w:r>
        <w:t>Customer is Unresponsive</w:t>
      </w:r>
      <w:r>
        <w:rPr>
          <w:sz w:val="18"/>
        </w:rPr>
        <w:t xml:space="preserve"> [Severity: Medium, Status: Open]</w:t>
      </w:r>
    </w:p>
    <w:p>
      <w:pPr>
        <w:pStyle w:val="ListNumber"/>
      </w:pPr>
      <w:r>
        <w:rPr>
          <w:b/>
        </w:rPr>
        <w:t xml:space="preserve">Customer: THE TORONTO-DOMINION BANK CA — </w:t>
      </w:r>
      <w:r>
        <w:t>Product/Service Seeded</w:t>
      </w:r>
      <w:r>
        <w:rPr>
          <w:sz w:val="18"/>
        </w:rPr>
        <w:t xml:space="preserve"> [Severity: Unknown, Status: Resolved]</w:t>
      </w:r>
    </w:p>
    <w:p>
      <w:pPr>
        <w:pStyle w:val="ListNumber"/>
      </w:pPr>
      <w:r>
        <w:rPr>
          <w:b/>
        </w:rPr>
        <w:t xml:space="preserve">Customer: CHARTER COMMUNICATIONS — </w:t>
      </w:r>
      <w:r>
        <w:t>No Value Fit</w:t>
      </w:r>
      <w:r>
        <w:rPr>
          <w:sz w:val="18"/>
        </w:rPr>
        <w:t xml:space="preserve"> [Severity: Unknown, Status: Open]</w:t>
      </w:r>
    </w:p>
    <w:p>
      <w:pPr>
        <w:pStyle w:val="ListNumber"/>
      </w:pPr>
      <w:r>
        <w:rPr>
          <w:b/>
        </w:rPr>
        <w:t xml:space="preserve">Customer: WINTRUST FINANCIAL CORPORATION US — </w:t>
      </w:r>
      <w:r>
        <w:t>Pending Known Product Bug Resolution</w:t>
      </w:r>
      <w:r>
        <w:rPr>
          <w:sz w:val="18"/>
        </w:rPr>
        <w:t xml:space="preserve"> [Severity: High, Status: Open]</w:t>
      </w:r>
    </w:p>
    <w:p>
      <w:pPr>
        <w:pStyle w:val="ListNumber"/>
      </w:pPr>
      <w:r>
        <w:rPr>
          <w:b/>
        </w:rPr>
        <w:t xml:space="preserve">Customer: BLACKROCK INC US — </w:t>
      </w:r>
      <w:r>
        <w:t>Customer is Unresponsive</w:t>
      </w:r>
      <w:r>
        <w:rPr>
          <w:sz w:val="18"/>
        </w:rPr>
        <w:t xml:space="preserve"> [Severity: Low, Status: Open]</w:t>
      </w:r>
    </w:p>
    <w:p>
      <w:pPr>
        <w:pStyle w:val="ListNumber"/>
      </w:pPr>
      <w:r>
        <w:rPr>
          <w:b/>
        </w:rPr>
        <w:t xml:space="preserve">Customer: BANK OF NEW YORK MELLON US — </w:t>
      </w:r>
      <w:r>
        <w:t>Customer is Unresponsive</w:t>
      </w:r>
      <w:r>
        <w:rPr>
          <w:sz w:val="18"/>
        </w:rPr>
        <w:t xml:space="preserve"> [Severity: Medium, Status: Open]</w:t>
      </w:r>
    </w:p>
    <w:p>
      <w:pPr>
        <w:pStyle w:val="ListNumber"/>
      </w:pPr>
      <w:r>
        <w:rPr>
          <w:b/>
        </w:rPr>
        <w:t xml:space="preserve">Customer: STATE OF SOUTH CAROLINA_SC-STATE OF SOUTH CAROLINA VETERANS AFFAIRS — </w:t>
      </w:r>
      <w:r>
        <w:t>Lack of Valid Customer Contact</w:t>
      </w:r>
      <w:r>
        <w:rPr>
          <w:sz w:val="18"/>
        </w:rPr>
        <w:t xml:space="preserve"> [Severity: Low, Status: Open]</w:t>
      </w:r>
    </w:p>
    <w:p>
      <w:pPr>
        <w:pStyle w:val="ListNumber"/>
      </w:pPr>
      <w:r>
        <w:rPr>
          <w:b/>
        </w:rPr>
        <w:t xml:space="preserve">Customer: CVS/CAREMARK US — </w:t>
      </w:r>
      <w:r>
        <w:t>Product/Service Seeded</w:t>
      </w:r>
      <w:r>
        <w:rPr>
          <w:sz w:val="18"/>
        </w:rPr>
        <w:t xml:space="preserve"> [Severity: High, Status: Open]</w:t>
      </w:r>
    </w:p>
    <w:p>
      <w:pPr>
        <w:pStyle w:val="ListNumber"/>
      </w:pPr>
      <w:r>
        <w:rPr>
          <w:b/>
        </w:rPr>
        <w:t xml:space="preserve">Customer: HCA UNITED STATES — </w:t>
      </w:r>
      <w:r>
        <w:t>No Value Fit</w:t>
      </w:r>
      <w:r>
        <w:rPr>
          <w:sz w:val="18"/>
        </w:rPr>
        <w:t xml:space="preserve"> [Severity: Low, Status: Open]</w:t>
      </w:r>
    </w:p>
    <w:p>
      <w:pPr>
        <w:pStyle w:val="ListNumber"/>
      </w:pPr>
      <w:r>
        <w:rPr>
          <w:b/>
        </w:rPr>
        <w:t xml:space="preserve">Customer: ELEVANCE HEALTH — </w:t>
      </w:r>
      <w:r>
        <w:t>Adoption Guidance Needed</w:t>
      </w:r>
      <w:r>
        <w:rPr>
          <w:sz w:val="18"/>
        </w:rPr>
        <w:t xml:space="preserve"> [Severity: Low, Status: Open]</w:t>
      </w:r>
    </w:p>
    <w:p>
      <w:pPr>
        <w:pStyle w:val="ListNumber"/>
      </w:pPr>
      <w:r>
        <w:rPr>
          <w:b/>
        </w:rPr>
        <w:t xml:space="preserve">Customer: CENTENE CORPORATION — </w:t>
      </w:r>
      <w:r>
        <w:t>Pending Known Product Bug Resolution</w:t>
      </w:r>
      <w:r>
        <w:rPr>
          <w:sz w:val="18"/>
        </w:rPr>
        <w:t xml:space="preserve"> [Severity: High, Status: Open]</w:t>
      </w:r>
    </w:p>
    <w:p>
      <w:pPr>
        <w:pStyle w:val="ListNumber"/>
      </w:pPr>
      <w:r>
        <w:rPr>
          <w:b/>
        </w:rPr>
        <w:t xml:space="preserve">Customer: NATIONAL GRID PLC US — </w:t>
      </w:r>
      <w:r>
        <w:t>Insufficient Partner Engagement</w:t>
      </w:r>
      <w:r>
        <w:rPr>
          <w:sz w:val="18"/>
        </w:rPr>
        <w:t xml:space="preserve"> [Severity: High, Status: Open]</w:t>
      </w:r>
    </w:p>
    <w:p>
      <w:pPr>
        <w:pStyle w:val="ListNumber"/>
      </w:pPr>
      <w:r>
        <w:rPr>
          <w:b/>
        </w:rPr>
        <w:t xml:space="preserve">Customer: T-MOBILE US — </w:t>
      </w:r>
      <w:r>
        <w:t>New Feature Enhancement Request</w:t>
      </w:r>
      <w:r>
        <w:rPr>
          <w:sz w:val="18"/>
        </w:rPr>
        <w:t xml:space="preserve"> [Severity: High, Status: Open]</w:t>
      </w:r>
    </w:p>
    <w:p>
      <w:pPr>
        <w:pStyle w:val="ListNumber"/>
      </w:pPr>
      <w:r>
        <w:rPr>
          <w:b/>
        </w:rPr>
        <w:t xml:space="preserve">Customer: AQR CAPITAL MANAGEMENT LLC US — </w:t>
      </w:r>
      <w:r>
        <w:t>TAC Support Case Needed Or Pending TAC Case</w:t>
      </w:r>
      <w:r>
        <w:rPr>
          <w:sz w:val="18"/>
        </w:rPr>
        <w:t xml:space="preserve"> [Severity: Low, Status: Open]</w:t>
      </w:r>
    </w:p>
    <w:p>
      <w:pPr>
        <w:pStyle w:val="ListNumber"/>
      </w:pPr>
      <w:r>
        <w:rPr>
          <w:b/>
        </w:rPr>
        <w:t xml:space="preserve">Customer: UNIVERSITY OF PITTSBURGH MEDICAL CENTER US — </w:t>
      </w:r>
      <w:r>
        <w:t>Data Privacy Concerns</w:t>
      </w:r>
      <w:r>
        <w:rPr>
          <w:sz w:val="18"/>
        </w:rPr>
        <w:t xml:space="preserve"> [Severity: High, Status: Open]</w:t>
      </w:r>
    </w:p>
    <w:p>
      <w:pPr>
        <w:pStyle w:val="ListNumber"/>
      </w:pPr>
      <w:r>
        <w:rPr>
          <w:b/>
        </w:rPr>
        <w:t xml:space="preserve">Customer: CHUBB ACE LTD US — </w:t>
      </w:r>
      <w:r>
        <w:t>Granular Admin roles in Control Hub</w:t>
      </w:r>
      <w:r>
        <w:rPr>
          <w:sz w:val="18"/>
        </w:rPr>
        <w:t xml:space="preserve"> [Severity: Medium, Status: Open]</w:t>
      </w:r>
    </w:p>
    <w:p>
      <w:pPr>
        <w:pStyle w:val="ListNumber"/>
      </w:pPr>
      <w:r>
        <w:rPr>
          <w:b/>
        </w:rPr>
        <w:t xml:space="preserve">Customer: NAVY FEDERAL CREDIT UNION US — </w:t>
      </w:r>
      <w:r>
        <w:t>No Value Fit</w:t>
      </w:r>
      <w:r>
        <w:rPr>
          <w:sz w:val="18"/>
        </w:rPr>
        <w:t xml:space="preserve"> [Severity: High, Status: Open]</w:t>
      </w:r>
    </w:p>
    <w:p>
      <w:pPr>
        <w:pStyle w:val="ListNumber"/>
      </w:pPr>
      <w:r>
        <w:rPr>
          <w:b/>
        </w:rPr>
        <w:t xml:space="preserve">Customer: HCA UNITED STATES — </w:t>
      </w:r>
      <w:r>
        <w:t>Customer Considering Competitor</w:t>
      </w:r>
      <w:r>
        <w:rPr>
          <w:sz w:val="18"/>
        </w:rPr>
        <w:t xml:space="preserve"> [Severity: Unknown,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New Feature Enhancement Request</w:t>
      </w:r>
      <w:r>
        <w:rPr>
          <w:sz w:val="18"/>
        </w:rPr>
        <w:t xml:space="preserve"> [Severity: High, Status: Open]</w:t>
      </w:r>
    </w:p>
    <w:p>
      <w:pPr>
        <w:pStyle w:val="ListNumber"/>
      </w:pPr>
      <w:r>
        <w:rPr>
          <w:b/>
        </w:rPr>
        <w:t xml:space="preserve">Customer: HCA UNITED STATES — </w:t>
      </w:r>
      <w:r>
        <w:t>No Value Fit</w:t>
      </w:r>
      <w:r>
        <w:rPr>
          <w:sz w:val="18"/>
        </w:rPr>
        <w:t xml:space="preserve"> [Severity: Low, Status: Open]</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Pending Known Product Bug Resolution</w:t>
      </w:r>
      <w:r>
        <w:rPr>
          <w:sz w:val="18"/>
        </w:rPr>
        <w:t xml:space="preserve"> [Severity: Medium, Status: Open]</w:t>
      </w:r>
    </w:p>
    <w:p>
      <w:pPr>
        <w:pStyle w:val="ListNumber"/>
      </w:pPr>
      <w:r>
        <w:rPr>
          <w:b/>
        </w:rPr>
        <w:t xml:space="preserve">Customer: UNITED HEALTH GROUP US — </w:t>
      </w:r>
      <w:r>
        <w:t>No Value Fit</w:t>
      </w:r>
      <w:r>
        <w:rPr>
          <w:sz w:val="18"/>
        </w:rPr>
        <w:t xml:space="preserve"> [Severity: Unknown, Status: Open]</w:t>
      </w:r>
    </w:p>
    <w:p>
      <w:pPr>
        <w:pStyle w:val="ListNumber"/>
      </w:pPr>
      <w:r>
        <w:rPr>
          <w:b/>
        </w:rPr>
        <w:t xml:space="preserve">Customer: HCA UNITED STATES — </w:t>
      </w:r>
      <w:r>
        <w:t>Pending Known Product Bug Resolution</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Customer Expectation Misalignment</w:t>
      </w:r>
      <w:r>
        <w:rPr>
          <w:sz w:val="18"/>
        </w:rPr>
        <w:t xml:space="preserve"> [Severity: High,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Adoption Guidance Needed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ROYAL BANK OF CANADA CA — </w:t>
      </w:r>
      <w:r>
        <w:t>Customer's Infrastructure Not Ready</w:t>
      </w:r>
      <w:r>
        <w:rPr>
          <w:sz w:val="18"/>
        </w:rPr>
        <w:t xml:space="preserve"> [Severity: Unknown, Status: Open]</w:t>
      </w:r>
    </w:p>
    <w:p>
      <w:pPr>
        <w:pStyle w:val="ListNumber"/>
      </w:pPr>
      <w:r>
        <w:rPr>
          <w:b/>
        </w:rPr>
        <w:t xml:space="preserve">Customer: SALESFORCECOM INC US — </w:t>
      </w:r>
      <w:r>
        <w:t>Adoption Guidance Needed</w:t>
      </w:r>
      <w:r>
        <w:rPr>
          <w:sz w:val="18"/>
        </w:rPr>
        <w:t xml:space="preserve"> [Severity: Low, Status: Resolved]</w:t>
      </w:r>
    </w:p>
    <w:p>
      <w:pPr>
        <w:pStyle w:val="ListNumber"/>
      </w:pPr>
      <w:r>
        <w:rPr>
          <w:b/>
        </w:rPr>
        <w:t xml:space="preserve">Customer: CHUBB ACE LTD US — </w:t>
      </w:r>
      <w:r>
        <w:t>No Value Fit</w:t>
      </w:r>
      <w:r>
        <w:rPr>
          <w:sz w:val="18"/>
        </w:rPr>
        <w:t xml:space="preserve"> [Severity: High, Status: Open]</w:t>
      </w:r>
    </w:p>
    <w:p>
      <w:pPr>
        <w:pStyle w:val="ListNumber"/>
      </w:pPr>
      <w:r>
        <w:rPr>
          <w:b/>
        </w:rPr>
        <w:t xml:space="preserve">Customer: PODER JUDICIAL DE LA FEDERACION — </w:t>
      </w:r>
      <w:r>
        <w:t>Lack of services needed/ Lack of Customer Resources</w:t>
      </w:r>
      <w:r>
        <w:rPr>
          <w:sz w:val="18"/>
        </w:rPr>
        <w:t xml:space="preserve"> [Severity: Unknown, Status: Open]</w:t>
      </w:r>
    </w:p>
    <w:p>
      <w:pPr>
        <w:pStyle w:val="ListNumber"/>
      </w:pPr>
      <w:r>
        <w:rPr>
          <w:b/>
        </w:rPr>
        <w:t xml:space="preserve">Customer: SOCIAL SECURITY ADMINISTRATION (SSA) — </w:t>
      </w:r>
      <w:r>
        <w:t>Future Intent to Adopt</w:t>
      </w:r>
      <w:r>
        <w:rPr>
          <w:sz w:val="18"/>
        </w:rPr>
        <w:t xml:space="preserve"> [Severity: Low, Status: Open]</w:t>
      </w:r>
    </w:p>
    <w:p>
      <w:pPr>
        <w:pStyle w:val="ListNumber"/>
      </w:pPr>
      <w:r>
        <w:rPr>
          <w:b/>
        </w:rPr>
        <w:t xml:space="preserve">Customer: SOCIAL SECURITY ADMINISTRATION (SSA) — </w:t>
      </w:r>
      <w:r>
        <w:t>Product/Service Seeded</w:t>
      </w:r>
      <w:r>
        <w:rPr>
          <w:sz w:val="18"/>
        </w:rPr>
        <w:t xml:space="preserve"> [Severity: Low, Status: Open]</w:t>
      </w:r>
    </w:p>
    <w:p>
      <w:pPr>
        <w:pStyle w:val="ListNumber"/>
      </w:pPr>
      <w:r>
        <w:rPr>
          <w:b/>
        </w:rPr>
        <w:t xml:space="preserve">Customer: CHARTER COMMUNICATIONS — </w:t>
      </w:r>
      <w:r>
        <w:t>Future Intent to Adopt</w:t>
      </w:r>
      <w:r>
        <w:rPr>
          <w:sz w:val="18"/>
        </w:rPr>
        <w:t xml:space="preserve"> [Severity: High, Status: Open]</w:t>
      </w:r>
    </w:p>
    <w:p>
      <w:pPr>
        <w:pStyle w:val="ListNumber"/>
      </w:pPr>
      <w:r>
        <w:rPr>
          <w:b/>
        </w:rPr>
        <w:t xml:space="preserve">Customer: KS-STATE OF KANSAS — </w:t>
      </w:r>
      <w:r>
        <w:t>Customer is Unresponsive</w:t>
      </w:r>
      <w:r>
        <w:rPr>
          <w:sz w:val="18"/>
        </w:rPr>
        <w:t xml:space="preserve"> [Severity: Unknown, Status: Open]</w:t>
      </w:r>
    </w:p>
    <w:p>
      <w:pPr>
        <w:pStyle w:val="ListNumber"/>
      </w:pPr>
      <w:r>
        <w:rPr>
          <w:b/>
        </w:rPr>
        <w:t xml:space="preserve">Customer: ARCHER-DANIELS-MIDLAND COMPANY US — </w:t>
      </w:r>
      <w:r>
        <w:t>Sales CX Alignment Required</w:t>
      </w:r>
      <w:r>
        <w:rPr>
          <w:sz w:val="18"/>
        </w:rPr>
        <w:t xml:space="preserve"> [Severity: Medium, Status: Open]</w:t>
      </w:r>
    </w:p>
    <w:p>
      <w:pPr>
        <w:pStyle w:val="ListNumber"/>
      </w:pPr>
      <w:r>
        <w:rPr>
          <w:b/>
        </w:rPr>
        <w:t xml:space="preserve">Customer: CHUBB ACE LTD US — </w:t>
      </w:r>
      <w:r>
        <w:t>Customer Expectation Misalignment</w:t>
      </w:r>
      <w:r>
        <w:rPr>
          <w:sz w:val="18"/>
        </w:rPr>
        <w:t xml:space="preserve"> [Severity: High, Status: Open]</w:t>
      </w:r>
    </w:p>
    <w:p>
      <w:pPr>
        <w:pStyle w:val="ListNumber"/>
      </w:pPr>
      <w:r>
        <w:rPr>
          <w:b/>
        </w:rPr>
        <w:t xml:space="preserve">Customer: CENTENE CORPORATION — </w:t>
      </w:r>
      <w:r>
        <w:t>New Feature Enhancement Request</w:t>
      </w:r>
      <w:r>
        <w:rPr>
          <w:sz w:val="18"/>
        </w:rPr>
        <w:t xml:space="preserve"> [Severity: Low, Status: Open]</w:t>
      </w:r>
    </w:p>
    <w:p>
      <w:pPr>
        <w:pStyle w:val="ListNumber"/>
      </w:pPr>
      <w:r>
        <w:rPr>
          <w:b/>
        </w:rPr>
        <w:t xml:space="preserve">Customer: MINISTRY OF HEALTH SAUDI ARABIA — </w:t>
      </w:r>
      <w:r>
        <w:t>Hold Request from Account Team</w:t>
      </w:r>
      <w:r>
        <w:rPr>
          <w:sz w:val="18"/>
        </w:rPr>
        <w:t xml:space="preserve"> [Severity: High, Status: Open]</w:t>
      </w:r>
    </w:p>
    <w:p>
      <w:pPr>
        <w:pStyle w:val="ListNumber"/>
      </w:pPr>
      <w:r>
        <w:rPr>
          <w:b/>
        </w:rPr>
        <w:t xml:space="preserve">Customer: CVS/CAREMARK US — </w:t>
      </w:r>
      <w:r>
        <w:t>Future Intent to Adopt</w:t>
      </w:r>
      <w:r>
        <w:rPr>
          <w:sz w:val="18"/>
        </w:rPr>
        <w:t xml:space="preserve"> [Severity: Unknown, Status: Open]</w:t>
      </w:r>
    </w:p>
    <w:p>
      <w:pPr>
        <w:pStyle w:val="ListNumber"/>
      </w:pPr>
      <w:r>
        <w:rPr>
          <w:b/>
        </w:rPr>
        <w:t xml:space="preserve">Customer: CVS/CAREMARK US — </w:t>
      </w:r>
      <w:r>
        <w:t>Customer is Unresponsive</w:t>
      </w:r>
      <w:r>
        <w:rPr>
          <w:sz w:val="18"/>
        </w:rPr>
        <w:t xml:space="preserve"> [Severity: High, Status: Open]</w:t>
      </w:r>
    </w:p>
    <w:p>
      <w:r>
        <w:br w:type="page"/>
      </w:r>
    </w:p>
    <w:p>
      <w:pPr>
        <w:pStyle w:val="Heading1"/>
      </w:pPr>
      <w:r>
        <w:t>Support Cases Analysis</w:t>
      </w:r>
    </w:p>
    <w:p>
      <w:r>
        <w:rPr>
          <w:b/>
        </w:rPr>
        <w:t>Total Support Cases (90 days): 300</w:t>
        <w:br/>
      </w:r>
      <w:r>
        <w:rPr>
          <w:b/>
        </w:rPr>
        <w:t>Case Type Split: break-fix/technical=73, provisioning requests=19</w:t>
        <w:br/>
      </w:r>
      <w:r>
        <w:rPr>
          <w:i/>
        </w:rPr>
        <w:t>Source: CSOne (TAC case data).</w:t>
        <w:br/>
      </w:r>
      <w:r>
        <w:t xml:space="preserve"> [Source: AdoptIQ Report Data Sources]</w:t>
      </w:r>
    </w:p>
    <w:p>
      <w:pPr>
        <w:pStyle w:val="Heading3"/>
      </w:pPr>
      <w:r>
        <w:t>TAC Case Type Breakdown</w:t>
      </w:r>
    </w:p>
    <w:tbl>
      <w:tblPr>
        <w:tblStyle w:val="LightGrid-Accent1"/>
        <w:tblW w:type="auto" w:w="0"/>
        <w:tblLook w:firstColumn="1" w:firstRow="1" w:lastColumn="0" w:lastRow="0" w:noHBand="0" w:noVBand="1" w:val="04A0"/>
      </w:tblPr>
      <w:tblGrid>
        <w:gridCol w:w="4320"/>
        <w:gridCol w:w="4320"/>
      </w:tblGrid>
      <w:tr>
        <w:tc>
          <w:tcPr>
            <w:tcW w:type="dxa" w:w="4320"/>
          </w:tcPr>
          <w:p>
            <w:r>
              <w:t>Case Type</w:t>
            </w:r>
          </w:p>
        </w:tc>
        <w:tc>
          <w:tcPr>
            <w:tcW w:type="dxa" w:w="4320"/>
          </w:tcPr>
          <w:p>
            <w:r>
              <w:t>Count</w:t>
            </w:r>
          </w:p>
        </w:tc>
      </w:tr>
      <w:tr>
        <w:tc>
          <w:tcPr>
            <w:tcW w:type="dxa" w:w="4320"/>
          </w:tcPr>
          <w:p>
            <w:r>
              <w:t>Break-fix / Technical</w:t>
            </w:r>
          </w:p>
        </w:tc>
        <w:tc>
          <w:tcPr>
            <w:tcW w:type="dxa" w:w="4320"/>
          </w:tcPr>
          <w:p>
            <w:r>
              <w:t>73</w:t>
            </w:r>
            <w:r>
              <w:t xml:space="preserve"> [Source: AdoptIQ Report Data Sources]</w:t>
            </w:r>
          </w:p>
        </w:tc>
      </w:tr>
      <w:tr>
        <w:tc>
          <w:tcPr>
            <w:tcW w:type="dxa" w:w="4320"/>
          </w:tcPr>
          <w:p>
            <w:r>
              <w:t>Provisioning Request</w:t>
            </w:r>
          </w:p>
        </w:tc>
        <w:tc>
          <w:tcPr>
            <w:tcW w:type="dxa" w:w="4320"/>
          </w:tcPr>
          <w:p>
            <w:r>
              <w:t>19</w:t>
            </w:r>
            <w:r>
              <w:t xml:space="preserve"> [Source: AdoptIQ Report Data Sources]</w:t>
            </w:r>
          </w:p>
        </w:tc>
      </w:tr>
    </w:tbl>
    <w:p>
      <w:pPr>
        <w:pStyle w:val="Heading3"/>
      </w:pPr>
      <w:r>
        <w:t>All Support Cases (by customer where applicable):</w:t>
      </w:r>
    </w:p>
    <w:p>
      <w:pPr>
        <w:pStyle w:val="ListNumber"/>
      </w:pPr>
      <w:r>
        <w:rPr>
          <w:b/>
        </w:rPr>
        <w:t xml:space="preserve">Customer: WINTRUST FINANCIAL CORPORATION US — </w:t>
      </w:r>
      <w:r>
        <w:rPr>
          <w:b/>
        </w:rPr>
        <w:t xml:space="preserve">TAC 700713813: </w:t>
      </w:r>
      <w:r>
        <w:t>Veterans first contacting team unable to answer call</w:t>
      </w:r>
      <w:r>
        <w:rPr>
          <w:sz w:val="18"/>
        </w:rPr>
        <w:t xml:space="preserve"> [Severity: Medium, Status: Closed, Type: break_fix_technical, opened 2026-04-20, closed 2026-05-01]</w:t>
      </w:r>
      <w:r>
        <w:t xml:space="preserve"> [Source: AdoptIQ Report Data Sources]</w:t>
      </w:r>
    </w:p>
    <w:p>
      <w:pPr>
        <w:pStyle w:val="ListNumber"/>
      </w:pPr>
      <w:r>
        <w:rPr>
          <w:b/>
        </w:rPr>
        <w:t xml:space="preserve">Customer: AMERICAN EXPRESS GLOBAL BUSINESS TRAVEL GB — </w:t>
      </w:r>
      <w:r>
        <w:rPr>
          <w:b/>
        </w:rPr>
        <w:t xml:space="preserve">TAC 700356476: </w:t>
      </w:r>
      <w:r>
        <w:t>India Webex Users when logging off from Finesse, The message that they have logged off is not being sent to the WFM tool IEX</w:t>
      </w:r>
      <w:r>
        <w:rPr>
          <w:sz w:val="18"/>
        </w:rPr>
        <w:t xml:space="preserve"> [Severity: Medium, Status: Closed, Type: unknown, opened 2026-01-29, closed 2026-04-25]</w:t>
      </w:r>
      <w:r>
        <w:t xml:space="preserve"> [Source: AdoptIQ Report Data Sources]</w:t>
      </w:r>
    </w:p>
    <w:p>
      <w:pPr>
        <w:pStyle w:val="ListNumber"/>
      </w:pPr>
      <w:r>
        <w:rPr>
          <w:b/>
        </w:rPr>
        <w:t xml:space="preserve">Customer: NATIONAL GRID PLC US — </w:t>
      </w:r>
      <w:r>
        <w:rPr>
          <w:b/>
        </w:rPr>
        <w:t xml:space="preserve">TAC 700649295: </w:t>
      </w:r>
      <w:r>
        <w:t>Nation Grid | AIMS | issues getting into IC Portal NOSRA</w:t>
      </w:r>
      <w:r>
        <w:rPr>
          <w:sz w:val="18"/>
        </w:rPr>
        <w:t xml:space="preserve"> [Severity: Medium, Status: Closed, Type: unknown, opened 2026-04-06, closed 2026-04-29]</w:t>
      </w:r>
      <w:r>
        <w:t xml:space="preserve"> [Source: AdoptIQ Report Data Sources]</w:t>
      </w:r>
    </w:p>
    <w:p>
      <w:pPr>
        <w:pStyle w:val="ListNumber"/>
      </w:pPr>
      <w:r>
        <w:rPr>
          <w:b/>
        </w:rPr>
        <w:t xml:space="preserve">Customer: NATIONAL GRID PLC US — </w:t>
      </w:r>
      <w:r>
        <w:rPr>
          <w:b/>
        </w:rPr>
        <w:t xml:space="preserve">TAC 700700183: </w:t>
      </w:r>
      <w:r>
        <w:t>INC24667022 | National Grid Wx066 | AIMS | UNY Contact Center is unable to make calls to dispatch in finesse | 2026041506618</w:t>
      </w:r>
      <w:r>
        <w:rPr>
          <w:sz w:val="18"/>
        </w:rPr>
        <w:t xml:space="preserve"> [Severity: Medium, Status: Closed, Type: unknown, opened 2026-04-16, closed 2026-05-01]</w:t>
      </w:r>
      <w:r>
        <w:t xml:space="preserve"> [Source: AdoptIQ Report Data Sources]</w:t>
      </w:r>
    </w:p>
    <w:p>
      <w:pPr>
        <w:pStyle w:val="ListNumber"/>
      </w:pPr>
      <w:r>
        <w:rPr>
          <w:b/>
        </w:rPr>
        <w:t xml:space="preserve">Customer: NATIONAL GRID PLC US — </w:t>
      </w:r>
      <w:r>
        <w:rPr>
          <w:b/>
        </w:rPr>
        <w:t xml:space="preserve">TAC 700239287: </w:t>
      </w:r>
      <w:r>
        <w:t>2026010300479 - P2 INC24003946 | Finesse : Calling issue, cannot call out or transfer</w:t>
      </w:r>
      <w:r>
        <w:rPr>
          <w:sz w:val="18"/>
        </w:rPr>
        <w:t xml:space="preserve"> [Severity: High, Status: Closed, Type: unknown, opened 2026-01-02, closed 2026-02-04]</w:t>
      </w:r>
      <w:r>
        <w:t xml:space="preserve"> [Source: AdoptIQ Report Data Sources]</w:t>
      </w:r>
    </w:p>
    <w:p>
      <w:pPr>
        <w:pStyle w:val="ListNumber"/>
      </w:pPr>
      <w:r>
        <w:rPr>
          <w:b/>
        </w:rPr>
        <w:t xml:space="preserve">Customer: WORLD BANK GROUP US — </w:t>
      </w:r>
      <w:r>
        <w:rPr>
          <w:b/>
        </w:rPr>
        <w:t xml:space="preserve">TAC 700354160: </w:t>
      </w:r>
      <w:r>
        <w:t>List Summaries API Issue</w:t>
      </w:r>
      <w:r>
        <w:rPr>
          <w:sz w:val="18"/>
        </w:rPr>
        <w:t xml:space="preserve"> [Severity: Medium, Status: Closed, Type: break_fix_technical, opened 2026-01-29, closed 2026-03-13]</w:t>
      </w:r>
      <w:r>
        <w:t xml:space="preserve"> [Source: AdoptIQ Report Data Sources]</w:t>
      </w:r>
    </w:p>
    <w:p>
      <w:pPr>
        <w:pStyle w:val="ListNumber"/>
      </w:pPr>
      <w:r>
        <w:rPr>
          <w:b/>
        </w:rPr>
        <w:t xml:space="preserve">Customer: NATIONAL GRID PLC US — </w:t>
      </w:r>
      <w:r>
        <w:rPr>
          <w:b/>
        </w:rPr>
        <w:t xml:space="preserve">TAC 700443571: </w:t>
      </w:r>
      <w:r>
        <w:t>Wx066 - New user access</w:t>
      </w:r>
      <w:r>
        <w:rPr>
          <w:sz w:val="18"/>
        </w:rPr>
        <w:t xml:space="preserve"> [Severity: Medium, Status: Closed, Type: unknown, opened 2026-02-18, closed 2026-02-20]</w:t>
      </w:r>
      <w:r>
        <w:t xml:space="preserve"> [Source: AdoptIQ Report Data Sources]</w:t>
      </w:r>
    </w:p>
    <w:p>
      <w:pPr>
        <w:pStyle w:val="ListNumber"/>
      </w:pPr>
      <w:r>
        <w:rPr>
          <w:b/>
        </w:rPr>
        <w:t xml:space="preserve">Customer: AMERICAN EXPRESS GLOBAL BUSINESS TRAVEL GB — </w:t>
      </w:r>
      <w:r>
        <w:rPr>
          <w:b/>
        </w:rPr>
        <w:t xml:space="preserve">TAC 700427440: </w:t>
      </w:r>
      <w:r>
        <w:t>Call Trace - India Webex CX CCE and DI users unable to dial US Hotel +15133815025</w:t>
      </w:r>
      <w:r>
        <w:rPr>
          <w:sz w:val="18"/>
        </w:rPr>
        <w:t xml:space="preserve"> [Severity: Medium, Status: Closed, Type: break_fix_technical, opened 2026-02-13, closed 2026-02-20]</w:t>
      </w:r>
      <w:r>
        <w:t xml:space="preserve"> [Source: AdoptIQ Report Data Sources]</w:t>
      </w:r>
    </w:p>
    <w:p>
      <w:pPr>
        <w:pStyle w:val="ListNumber"/>
      </w:pPr>
      <w:r>
        <w:rPr>
          <w:b/>
        </w:rPr>
        <w:t xml:space="preserve">Customer: INOVALON — </w:t>
      </w:r>
      <w:r>
        <w:rPr>
          <w:b/>
        </w:rPr>
        <w:t xml:space="preserve">TAC 700457912: </w:t>
      </w:r>
      <w:r>
        <w:t>can't get signed when we installed and started to implement Webex Contact Center.</w:t>
      </w:r>
      <w:r>
        <w:rPr>
          <w:sz w:val="18"/>
        </w:rPr>
        <w:t xml:space="preserve"> [Severity: Medium, Status: Closed, Type: unknown, opened 2026-02-20, closed 2026-03-18]</w:t>
      </w:r>
      <w:r>
        <w:t xml:space="preserve"> [Source: AdoptIQ Report Data Sources]</w:t>
      </w:r>
    </w:p>
    <w:p>
      <w:pPr>
        <w:pStyle w:val="ListNumber"/>
      </w:pPr>
      <w:r>
        <w:rPr>
          <w:b/>
        </w:rPr>
        <w:t xml:space="preserve">Customer: NATIONAL GRID PLC US — </w:t>
      </w:r>
      <w:r>
        <w:rPr>
          <w:b/>
        </w:rPr>
        <w:t xml:space="preserve">TAC 700531381: </w:t>
      </w:r>
      <w:r>
        <w:t>INC24434708 | National Grid AIMS | Northboro agents experiencing issues with finesse dropping during while on a call throughout the day today | 2026030916701</w:t>
      </w:r>
      <w:r>
        <w:rPr>
          <w:sz w:val="18"/>
        </w:rPr>
        <w:t xml:space="preserve"> [Severity: Medium, Status: Closed, Type: unknown, opened 2026-03-09, closed 2026-03-18]</w:t>
      </w:r>
      <w:r>
        <w:t xml:space="preserve"> [Source: AdoptIQ Report Data Sources]</w:t>
      </w:r>
    </w:p>
    <w:p>
      <w:pPr>
        <w:pStyle w:val="ListNumber"/>
      </w:pPr>
      <w:r>
        <w:rPr>
          <w:b/>
        </w:rPr>
        <w:t xml:space="preserve">Customer: FARMERS INSURANCE GROUP US — </w:t>
      </w:r>
      <w:r>
        <w:rPr>
          <w:b/>
        </w:rPr>
        <w:t xml:space="preserve">TAC 700483285: </w:t>
      </w:r>
      <w:r>
        <w:t>Wx033 Issue: No input for multiple spanish phrases (captured for some but fails for other cases)</w:t>
      </w:r>
      <w:r>
        <w:rPr>
          <w:sz w:val="18"/>
        </w:rPr>
        <w:t xml:space="preserve"> [Severity: Medium, Status: Closed, Type: provisioning_request, opened 2026-02-26, closed 2026-04-08]</w:t>
      </w:r>
      <w:r>
        <w:t xml:space="preserve"> [Source: AdoptIQ Report Data Sources]</w:t>
      </w:r>
    </w:p>
    <w:p>
      <w:pPr>
        <w:pStyle w:val="ListNumber"/>
      </w:pPr>
      <w:r>
        <w:rPr>
          <w:b/>
        </w:rPr>
        <w:t xml:space="preserve">Customer: AMERICAN EXPRESS GLOBAL BUSINESS TRAVEL GB — </w:t>
      </w:r>
      <w:r>
        <w:rPr>
          <w:b/>
        </w:rPr>
        <w:t xml:space="preserve">TAC 700674832: </w:t>
      </w:r>
      <w:r>
        <w:t>Need to open ports 443, 8443 and 8080 on Firewall required for testing for newly deployed Calabrio metadata Servers.</w:t>
      </w:r>
      <w:r>
        <w:rPr>
          <w:sz w:val="18"/>
        </w:rPr>
        <w:t xml:space="preserve"> [Severity: Medium, Status: Closed, Type: unknown, opened 2026-04-10, closed 2026-04-22]</w:t>
      </w:r>
      <w:r>
        <w:t xml:space="preserve"> [Source: AdoptIQ Report Data Sources]</w:t>
      </w:r>
    </w:p>
    <w:p>
      <w:pPr>
        <w:pStyle w:val="ListNumber"/>
      </w:pPr>
      <w:r>
        <w:rPr>
          <w:b/>
        </w:rPr>
        <w:t xml:space="preserve">Customer: FARMERS INSURANCE GROUP US — </w:t>
      </w:r>
      <w:r>
        <w:rPr>
          <w:b/>
        </w:rPr>
        <w:t xml:space="preserve">TAC 700316928: </w:t>
      </w:r>
      <w:r>
        <w:t>Speech to text model has gaps between UAT and Prod, we would want to explore next steps to align these 2 models.</w:t>
      </w:r>
      <w:r>
        <w:rPr>
          <w:sz w:val="18"/>
        </w:rPr>
        <w:t xml:space="preserve"> [Severity: Medium, Status: Closed, Type: unknown, opened 2026-01-21, closed 2026-03-25]</w:t>
      </w:r>
      <w:r>
        <w:t xml:space="preserve"> [Source: AdoptIQ Report Data Sources]</w:t>
      </w:r>
    </w:p>
    <w:p>
      <w:pPr>
        <w:pStyle w:val="ListNumber"/>
      </w:pPr>
      <w:r>
        <w:rPr>
          <w:b/>
        </w:rPr>
        <w:t xml:space="preserve">Customer: CERBERUS CAPITAL MANAGEMENT US — </w:t>
      </w:r>
      <w:r>
        <w:rPr>
          <w:b/>
        </w:rPr>
        <w:t xml:space="preserve">TAC 700682368: </w:t>
      </w:r>
      <w:r>
        <w:t>WxCCE Denver Power Distribution Unit (PDU) Infrastructure Maintenance causing Extension Mobility Agents not able to login</w:t>
      </w:r>
      <w:r>
        <w:rPr>
          <w:sz w:val="18"/>
        </w:rPr>
        <w:t xml:space="preserve"> [Severity: Medium, Status: Closed, Type: unknown, opened 2026-04-13, closed 2026-04-21]</w:t>
      </w:r>
      <w:r>
        <w:t xml:space="preserve"> [Source: AdoptIQ Report Data Sources]</w:t>
      </w:r>
    </w:p>
    <w:p>
      <w:pPr>
        <w:pStyle w:val="ListNumber"/>
      </w:pPr>
      <w:r>
        <w:rPr>
          <w:b/>
        </w:rPr>
        <w:t xml:space="preserve">Customer: CERBERUS CAPITAL MANAGEMENT US — </w:t>
      </w:r>
      <w:r>
        <w:rPr>
          <w:b/>
        </w:rPr>
        <w:t xml:space="preserve">TAC 700682368: </w:t>
      </w:r>
      <w:r>
        <w:t>WxCCE Denver Power Distribution Unit (PDU) Infrastructure Maintenance causing Extension Mobility Agents not able to login</w:t>
      </w:r>
      <w:r>
        <w:rPr>
          <w:sz w:val="18"/>
        </w:rPr>
        <w:t xml:space="preserve"> [Severity: Medium, Status: Closed, Type: unknown, opened 2026-04-13, closed 2026-04-21]</w:t>
      </w:r>
      <w:r>
        <w:t xml:space="preserve"> [Source: AdoptIQ Report Data Sources]</w:t>
      </w:r>
    </w:p>
    <w:p>
      <w:pPr>
        <w:pStyle w:val="ListNumber"/>
      </w:pPr>
      <w:r>
        <w:rPr>
          <w:b/>
        </w:rPr>
        <w:t xml:space="preserve">Customer: T-MOBILE US — </w:t>
      </w:r>
      <w:r>
        <w:rPr>
          <w:b/>
        </w:rPr>
        <w:t xml:space="preserve">TAC 700344819: </w:t>
      </w:r>
      <w:r>
        <w:t>CCMP 15 Web loading to "Something went wrong." page</w:t>
      </w:r>
      <w:r>
        <w:rPr>
          <w:sz w:val="18"/>
        </w:rPr>
        <w:t xml:space="preserve"> [Severity: Medium, Status: Closed, Type: break_fix_technical, opened 2026-01-27, closed 2026-02-16]</w:t>
      </w:r>
    </w:p>
    <w:p>
      <w:pPr>
        <w:pStyle w:val="ListNumber"/>
      </w:pPr>
      <w:r>
        <w:rPr>
          <w:b/>
        </w:rPr>
        <w:t xml:space="preserve">Customer: WINTRUST FINANCIAL CORPORATION US — </w:t>
      </w:r>
      <w:r>
        <w:rPr>
          <w:b/>
        </w:rPr>
        <w:t xml:space="preserve">TAC 699831820: </w:t>
      </w:r>
      <w:r>
        <w:t>Call Disposition and Call Duration are not being recorded with new Salesforce connector</w:t>
      </w:r>
      <w:r>
        <w:rPr>
          <w:sz w:val="18"/>
        </w:rPr>
        <w:t xml:space="preserve"> [Severity: Medium, Status: Closed, Type: unknown, opened 2025-09-30, closed 2026-03-06]</w:t>
      </w:r>
      <w:r>
        <w:t xml:space="preserve"> [Source: AdoptIQ Report Data Sources]</w:t>
      </w:r>
    </w:p>
    <w:p>
      <w:pPr>
        <w:pStyle w:val="ListNumber"/>
      </w:pPr>
      <w:r>
        <w:rPr>
          <w:b/>
        </w:rPr>
        <w:t xml:space="preserve">Customer: NATIONAL GRID PLC US — </w:t>
      </w:r>
      <w:r>
        <w:rPr>
          <w:b/>
        </w:rPr>
        <w:t xml:space="preserve">TAC 700547867: </w:t>
      </w:r>
      <w:r>
        <w:t>2026031214913 | | INC24456318 | AIMS | Finesse: Unable to receives call and make outgoing call</w:t>
      </w:r>
      <w:r>
        <w:rPr>
          <w:sz w:val="18"/>
        </w:rPr>
        <w:t xml:space="preserve"> [Severity: Medium, Status: Closed, Type: unknown, opened 2026-03-12, closed 2026-03-13]</w:t>
      </w:r>
      <w:r>
        <w:t xml:space="preserve"> [Source: AdoptIQ Report Data Sources]</w:t>
      </w:r>
    </w:p>
    <w:p>
      <w:pPr>
        <w:pStyle w:val="ListNumber"/>
      </w:pPr>
      <w:r>
        <w:rPr>
          <w:b/>
        </w:rPr>
        <w:t xml:space="preserve">Customer: FARMERS INSURANCE GROUP US — </w:t>
      </w:r>
      <w:r>
        <w:rPr>
          <w:b/>
        </w:rPr>
        <w:t xml:space="preserve">TAC 700599719: </w:t>
      </w:r>
      <w:r>
        <w:t>Question - Does Jabber problem report and/or Jabber logs show Jabra headset mute/unmute events?</w:t>
      </w:r>
      <w:r>
        <w:rPr>
          <w:sz w:val="18"/>
        </w:rPr>
        <w:t xml:space="preserve"> [Severity: Medium, Status: Closed, Type: unknown, opened 2026-03-24, closed 2026-04-20]</w:t>
      </w:r>
      <w:r>
        <w:t xml:space="preserve"> [Source: AdoptIQ Report Data Sources]</w:t>
      </w:r>
    </w:p>
    <w:p>
      <w:pPr>
        <w:pStyle w:val="ListNumber"/>
      </w:pPr>
      <w:r>
        <w:rPr>
          <w:b/>
        </w:rPr>
        <w:t xml:space="preserve">Customer: WINTRUST FINANCIAL CORPORATION US — </w:t>
      </w:r>
      <w:r>
        <w:rPr>
          <w:b/>
        </w:rPr>
        <w:t xml:space="preserve">TAC 700286356: </w:t>
      </w:r>
      <w:r>
        <w:t>WxCC - Wintrust Financial Corporation - Agents not able to log into V2 Salesforce adapter</w:t>
      </w:r>
      <w:r>
        <w:rPr>
          <w:sz w:val="18"/>
        </w:rPr>
        <w:t xml:space="preserve"> [Severity: Medium, Status: Closed, Type: unknown, opened 2026-01-14, closed 2026-02-02]</w:t>
      </w:r>
      <w:r>
        <w:t xml:space="preserve"> [Source: AdoptIQ Report Data Sources]</w:t>
      </w:r>
    </w:p>
    <w:p>
      <w:pPr>
        <w:pStyle w:val="ListNumber"/>
      </w:pPr>
      <w:r>
        <w:rPr>
          <w:b/>
        </w:rPr>
        <w:t xml:space="preserve">Customer: IASIA ONLINE SYSTEMS LIMITED — </w:t>
      </w:r>
      <w:r>
        <w:rPr>
          <w:b/>
        </w:rPr>
        <w:t xml:space="preserve">TAC 700234399: </w:t>
      </w:r>
      <w:r>
        <w:t>MELCO | UCCX | Finesse account of Victor Huang#1008751 lost connection and logout automatically after "Not Ready</w:t>
      </w:r>
      <w:r>
        <w:rPr>
          <w:sz w:val="18"/>
        </w:rPr>
        <w:t xml:space="preserve"> [Severity: Medium, Status: Closed, Type: unknown, opened 2025-12-30, closed 2026-02-18]</w:t>
      </w:r>
      <w:r>
        <w:t xml:space="preserve"> [Source: AdoptIQ Report Data Sources]</w:t>
      </w:r>
    </w:p>
    <w:p>
      <w:pPr>
        <w:pStyle w:val="ListNumber"/>
      </w:pPr>
      <w:r>
        <w:rPr>
          <w:b/>
        </w:rPr>
        <w:t xml:space="preserve">Customer: NATIONAL GRID PLC US — </w:t>
      </w:r>
      <w:r>
        <w:rPr>
          <w:b/>
        </w:rPr>
        <w:t xml:space="preserve">TAC 700361082: </w:t>
      </w:r>
      <w:r>
        <w:t>Wx066 2026013002927 | NG INC | Finesse: unable to transfer calls</w:t>
      </w:r>
      <w:r>
        <w:rPr>
          <w:sz w:val="18"/>
        </w:rPr>
        <w:t xml:space="preserve"> [Severity: Medium, Status: Closed, Type: unknown, opened 2026-01-30, closed 2026-02-11]</w:t>
      </w:r>
      <w:r>
        <w:t xml:space="preserve"> [Source: AdoptIQ Report Data Sources]</w:t>
      </w:r>
    </w:p>
    <w:p>
      <w:pPr>
        <w:pStyle w:val="ListNumber"/>
      </w:pPr>
      <w:r>
        <w:rPr>
          <w:b/>
        </w:rPr>
        <w:t xml:space="preserve">Customer: NATIONAL GRID PLC US — </w:t>
      </w:r>
      <w:r>
        <w:rPr>
          <w:b/>
        </w:rPr>
        <w:t xml:space="preserve">TAC 700329901: </w:t>
      </w:r>
      <w:r>
        <w:t>WX066 - Troubleshoot connectivity between WX066 CVP servers and *.marketingcloud.com</w:t>
      </w:r>
      <w:r>
        <w:rPr>
          <w:sz w:val="18"/>
        </w:rPr>
        <w:t xml:space="preserve"> [Severity: Medium, Status: Closed, Type: break_fix_technical, opened 2026-01-23, closed 2026-02-09]</w:t>
      </w:r>
      <w:r>
        <w:t xml:space="preserve"> [Source: AdoptIQ Report Data Sources]</w:t>
      </w:r>
    </w:p>
    <w:p>
      <w:pPr>
        <w:pStyle w:val="ListNumber"/>
      </w:pPr>
      <w:r>
        <w:rPr>
          <w:b/>
        </w:rPr>
        <w:t xml:space="preserve">Customer: CERBERUS CAPITAL MANAGEMENT US — </w:t>
      </w:r>
      <w:r>
        <w:rPr>
          <w:b/>
        </w:rPr>
        <w:t xml:space="preserve">TAC 700530868: </w:t>
      </w:r>
      <w:r>
        <w:t>WXCCE: Issue with VVB aus04wx010vvb01 after WXCCE Upgrade</w:t>
      </w:r>
      <w:r>
        <w:rPr>
          <w:sz w:val="18"/>
        </w:rPr>
        <w:t xml:space="preserve"> [Severity: Medium, Status: Closed, Type: unknown, opened 2026-03-09, closed 2026-03-20]</w:t>
      </w:r>
      <w:r>
        <w:t xml:space="preserve"> [Source: AdoptIQ Report Data Sources]</w:t>
      </w:r>
    </w:p>
    <w:p>
      <w:pPr>
        <w:pStyle w:val="ListNumber"/>
      </w:pPr>
      <w:r>
        <w:rPr>
          <w:b/>
        </w:rPr>
        <w:t xml:space="preserve">Customer: FARMERS INSURANCE GROUP US — </w:t>
      </w:r>
      <w:r>
        <w:rPr>
          <w:b/>
        </w:rPr>
        <w:t xml:space="preserve">TAC 700249546: </w:t>
      </w:r>
      <w:r>
        <w:t>IEX RTA live feed</w:t>
      </w:r>
      <w:r>
        <w:rPr>
          <w:sz w:val="18"/>
        </w:rPr>
        <w:t xml:space="preserve"> [Severity: Medium, Status: Closed, Type: unknown, opened 2026-01-06, closed 2026-02-26]</w:t>
      </w:r>
      <w:r>
        <w:t xml:space="preserve"> [Source: AdoptIQ Report Data Sources]</w:t>
      </w:r>
    </w:p>
    <w:p>
      <w:pPr>
        <w:pStyle w:val="ListNumber"/>
      </w:pPr>
      <w:r>
        <w:rPr>
          <w:b/>
        </w:rPr>
        <w:t xml:space="preserve">Customer: FARMERS INSURANCE GROUP US — </w:t>
      </w:r>
      <w:r>
        <w:rPr>
          <w:b/>
        </w:rPr>
        <w:t xml:space="preserve">TAC 700497832: </w:t>
      </w:r>
      <w:r>
        <w:t>Wx033 - WxCCE Network</w:t>
      </w:r>
      <w:r>
        <w:rPr>
          <w:sz w:val="18"/>
        </w:rPr>
        <w:t xml:space="preserve"> [Severity: Medium, Status: Closed, Type: break_fix_technical, opened 2026-03-02, closed 2026-03-10]</w:t>
      </w:r>
      <w:r>
        <w:t xml:space="preserve"> [Source: AdoptIQ Report Data Sources]</w:t>
      </w:r>
    </w:p>
    <w:p>
      <w:pPr>
        <w:pStyle w:val="ListNumber"/>
      </w:pPr>
      <w:r>
        <w:rPr>
          <w:b/>
        </w:rPr>
        <w:t xml:space="preserve">Customer: FARMERS INSURANCE GROUP US — </w:t>
      </w:r>
      <w:r>
        <w:rPr>
          <w:b/>
        </w:rPr>
        <w:t xml:space="preserve">TAC 700650697: </w:t>
      </w:r>
      <w:r>
        <w:t>Wx033 - WxCCE DR calls in Claims IVR</w:t>
      </w:r>
      <w:r>
        <w:rPr>
          <w:sz w:val="18"/>
        </w:rPr>
        <w:t xml:space="preserve"> [Severity: Medium, Status: Closed, Type: unknown, opened 2026-04-06, closed 2026-04-23]</w:t>
      </w:r>
      <w:r>
        <w:t xml:space="preserve"> [Source: AdoptIQ Report Data Sources]</w:t>
      </w:r>
    </w:p>
    <w:p>
      <w:pPr>
        <w:pStyle w:val="ListNumber"/>
      </w:pPr>
      <w:r>
        <w:rPr>
          <w:b/>
        </w:rPr>
        <w:t xml:space="preserve">Customer: NATIONAL GRID PLC US — </w:t>
      </w:r>
      <w:r>
        <w:rPr>
          <w:b/>
        </w:rPr>
        <w:t xml:space="preserve">TAC 700427875: </w:t>
      </w:r>
      <w:r>
        <w:t>Hi. Could you please reset my Portal password? User name : gcampbell-p@hcs. https://portal01.mtn01.webexcce.com/portal/#/login</w:t>
      </w:r>
      <w:r>
        <w:rPr>
          <w:sz w:val="18"/>
        </w:rPr>
        <w:t xml:space="preserve"> [Severity: Medium, Status: Closed, Type: break_fix_technical, opened 2026-02-13, closed 2026-02-13]</w:t>
      </w:r>
      <w:r>
        <w:t xml:space="preserve"> [Source: AdoptIQ Report Data Sources]</w:t>
      </w:r>
    </w:p>
    <w:p>
      <w:pPr>
        <w:pStyle w:val="ListNumber"/>
      </w:pPr>
      <w:r>
        <w:rPr>
          <w:b/>
        </w:rPr>
        <w:t xml:space="preserve">Customer: T-MOBILE US — </w:t>
      </w:r>
      <w:r>
        <w:rPr>
          <w:b/>
        </w:rPr>
        <w:t xml:space="preserve">TAC 700663191: </w:t>
      </w:r>
      <w:r>
        <w:t>Nutanix IdS Identity Server set web-security error</w:t>
      </w:r>
      <w:r>
        <w:rPr>
          <w:sz w:val="18"/>
        </w:rPr>
        <w:t xml:space="preserve"> [Severity: Medium, Status: Closed, Type: unknown, opened 2026-04-08, closed 2026-04-29]</w:t>
      </w:r>
      <w:r>
        <w:t xml:space="preserve"> [Source: AdoptIQ Report Data Sources]</w:t>
      </w:r>
    </w:p>
    <w:p>
      <w:pPr>
        <w:pStyle w:val="ListNumber"/>
      </w:pPr>
      <w:r>
        <w:rPr>
          <w:b/>
        </w:rPr>
        <w:t xml:space="preserve">Customer: MITSUBISHI UFJ FINANCIAL GROUP INC US — </w:t>
      </w:r>
      <w:r>
        <w:rPr>
          <w:b/>
        </w:rPr>
        <w:t xml:space="preserve">TAC 700562391: </w:t>
      </w:r>
      <w:r>
        <w:t>WxCC - MUFG Bank Ltd - Real-time Threshold Alerting</w:t>
      </w:r>
      <w:r>
        <w:rPr>
          <w:sz w:val="18"/>
        </w:rPr>
        <w:t xml:space="preserve"> [Severity: Medium, Status: Closed, Type: unknown, opened 2026-03-16, closed 2026-03-25]</w:t>
      </w:r>
      <w:r>
        <w:t xml:space="preserve"> [Source: AdoptIQ Report Data Sources]</w:t>
      </w:r>
    </w:p>
    <w:p>
      <w:pPr>
        <w:pStyle w:val="ListNumber"/>
      </w:pPr>
      <w:r>
        <w:rPr>
          <w:b/>
        </w:rPr>
        <w:t xml:space="preserve">Customer: UAB HEALTH SYSTEM — </w:t>
      </w:r>
      <w:r>
        <w:rPr>
          <w:b/>
        </w:rPr>
        <w:t xml:space="preserve">TAC 700578549: </w:t>
      </w:r>
      <w:r>
        <w:t>UCCX2 cluster Error in communicating with Cisco Unified Communications Manager</w:t>
      </w:r>
      <w:r>
        <w:rPr>
          <w:sz w:val="18"/>
        </w:rPr>
        <w:t xml:space="preserve"> [Severity: Medium, Status: Closed, Type: break_fix_technical, opened 2026-03-19, closed 2026-03-23]</w:t>
      </w:r>
      <w:r>
        <w:t xml:space="preserve"> [Source: AdoptIQ Report Data Sources]</w:t>
      </w:r>
    </w:p>
    <w:p>
      <w:pPr>
        <w:pStyle w:val="ListNumber"/>
      </w:pPr>
      <w:r>
        <w:rPr>
          <w:b/>
        </w:rPr>
        <w:t xml:space="preserve">Customer: FARMERS INSURANCE GROUP US — </w:t>
      </w:r>
      <w:r>
        <w:rPr>
          <w:b/>
        </w:rPr>
        <w:t xml:space="preserve">TAC 700453505: </w:t>
      </w:r>
      <w:r>
        <w:t>Wx033 - Claims IVR calls are routing to DR</w:t>
      </w:r>
      <w:r>
        <w:rPr>
          <w:sz w:val="18"/>
        </w:rPr>
        <w:t xml:space="preserve"> [Severity: Medium, Status: Closed, Type: break_fix_technical, opened 2026-02-19, closed 2026-03-06]</w:t>
      </w:r>
      <w:r>
        <w:t xml:space="preserve"> [Source: AdoptIQ Report Data Sources]</w:t>
      </w:r>
    </w:p>
    <w:p>
      <w:pPr>
        <w:pStyle w:val="ListNumber"/>
      </w:pPr>
      <w:r>
        <w:rPr>
          <w:b/>
        </w:rPr>
        <w:t xml:space="preserve">Customer: FARMERS INSURANCE GROUP US — </w:t>
      </w:r>
      <w:r>
        <w:rPr>
          <w:b/>
        </w:rPr>
        <w:t xml:space="preserve">TAC 700453505: </w:t>
      </w:r>
      <w:r>
        <w:t>Wx033 - Claims IVR calls are routing to DR</w:t>
      </w:r>
      <w:r>
        <w:rPr>
          <w:sz w:val="18"/>
        </w:rPr>
        <w:t xml:space="preserve"> [Severity: Medium, Status: Closed, Type: break_fix_technical, opened 2026-02-19, closed 2026-03-06]</w:t>
      </w:r>
      <w:r>
        <w:t xml:space="preserve"> [Source: AdoptIQ Report Data Sources]</w:t>
      </w:r>
    </w:p>
    <w:p>
      <w:pPr>
        <w:pStyle w:val="ListNumber"/>
      </w:pPr>
      <w:r>
        <w:rPr>
          <w:b/>
        </w:rPr>
        <w:t xml:space="preserve">Customer: CERBERUS CAPITAL MANAGEMENT US — </w:t>
      </w:r>
      <w:r>
        <w:rPr>
          <w:b/>
        </w:rPr>
        <w:t xml:space="preserve">TAC 700631666: </w:t>
      </w:r>
      <w:r>
        <w:t>User is unable to log into Finesse</w:t>
      </w:r>
      <w:r>
        <w:rPr>
          <w:sz w:val="18"/>
        </w:rPr>
        <w:t xml:space="preserve"> [Severity: Medium, Status: Closed, Type: break_fix_technical, opened 2026-03-31, closed 2026-04-14]</w:t>
      </w:r>
      <w:r>
        <w:t xml:space="preserve"> [Source: AdoptIQ Report Data Sources]</w:t>
      </w:r>
    </w:p>
    <w:p>
      <w:pPr>
        <w:pStyle w:val="ListNumber"/>
      </w:pPr>
      <w:r>
        <w:rPr>
          <w:b/>
        </w:rPr>
        <w:t xml:space="preserve">Customer: IASIA ONLINE SYSTEMS LIMITED — </w:t>
      </w:r>
      <w:r>
        <w:rPr>
          <w:b/>
        </w:rPr>
        <w:t xml:space="preserve">TAC 700269509: </w:t>
      </w:r>
      <w:r>
        <w:t>MELCO: A-FLEX-CC UCCX : unable to cuic report</w:t>
      </w:r>
      <w:r>
        <w:rPr>
          <w:sz w:val="18"/>
        </w:rPr>
        <w:t xml:space="preserve"> [Severity: Medium, Status: Closed, Type: unknown, opened 2026-01-10, closed 2026-03-23]</w:t>
      </w:r>
      <w:r>
        <w:t xml:space="preserve"> [Source: AdoptIQ Report Data Sources]</w:t>
      </w:r>
    </w:p>
    <w:p>
      <w:pPr>
        <w:pStyle w:val="ListNumber"/>
      </w:pPr>
      <w:r>
        <w:rPr>
          <w:b/>
        </w:rPr>
        <w:t xml:space="preserve">Customer: AMERICAN EXPRESS GLOBAL BUSINESS TRAVEL GB — </w:t>
      </w:r>
      <w:r>
        <w:rPr>
          <w:b/>
        </w:rPr>
        <w:t xml:space="preserve">TAC 700710786: </w:t>
      </w:r>
      <w:r>
        <w:t>Reship Missing Intraday Intervals - for Cisco WebEx</w:t>
      </w:r>
      <w:r>
        <w:rPr>
          <w:sz w:val="18"/>
        </w:rPr>
        <w:t xml:space="preserve"> [Severity: Medium, Status: Closed, Type: unknown, opened 2026-04-19, closed 2026-04-21]</w:t>
      </w:r>
      <w:r>
        <w:t xml:space="preserve"> [Source: AdoptIQ Report Data Sources]</w:t>
      </w:r>
    </w:p>
    <w:p>
      <w:pPr>
        <w:pStyle w:val="ListNumber"/>
      </w:pPr>
      <w:r>
        <w:rPr>
          <w:b/>
        </w:rPr>
        <w:t xml:space="preserve">Customer: NATIONAL GRID PLC US — </w:t>
      </w:r>
      <w:r>
        <w:rPr>
          <w:b/>
        </w:rPr>
        <w:t xml:space="preserve">TAC 700630344: </w:t>
      </w:r>
      <w:r>
        <w:t>WX066 - Prod and NPS - partner accounts are not able to access CCE Web Admininistration UI</w:t>
      </w:r>
      <w:r>
        <w:rPr>
          <w:sz w:val="18"/>
        </w:rPr>
        <w:t xml:space="preserve"> [Severity: Medium, Status: Closed, Type: provisioning_request, opened 2026-03-31, closed 2026-04-07]</w:t>
      </w:r>
      <w:r>
        <w:t xml:space="preserve"> [Source: AdoptIQ Report Data Sources]</w:t>
      </w:r>
    </w:p>
    <w:p>
      <w:pPr>
        <w:pStyle w:val="ListNumber"/>
      </w:pPr>
      <w:r>
        <w:rPr>
          <w:b/>
        </w:rPr>
        <w:t xml:space="preserve">Customer: NATIONAL GRID PLC US — </w:t>
      </w:r>
      <w:r>
        <w:rPr>
          <w:b/>
        </w:rPr>
        <w:t xml:space="preserve">TAC 700496539: </w:t>
      </w:r>
      <w:r>
        <w:t>2026030214027 | INC24386534 | AIMS | Finesse: Callback feature dead air line</w:t>
      </w:r>
      <w:r>
        <w:rPr>
          <w:sz w:val="18"/>
        </w:rPr>
        <w:t xml:space="preserve"> [Severity: Medium, Status: Closed, Type: unknown, opened 2026-03-02, closed 2026-03-09]</w:t>
      </w:r>
      <w:r>
        <w:t xml:space="preserve"> [Source: AdoptIQ Report Data Sources]</w:t>
      </w:r>
    </w:p>
    <w:p>
      <w:pPr>
        <w:pStyle w:val="ListNumber"/>
      </w:pPr>
      <w:r>
        <w:rPr>
          <w:b/>
        </w:rPr>
        <w:t xml:space="preserve">Customer: NATIONAL GRID PLC US — </w:t>
      </w:r>
      <w:r>
        <w:rPr>
          <w:b/>
        </w:rPr>
        <w:t xml:space="preserve">TAC 700496539: </w:t>
      </w:r>
      <w:r>
        <w:t>2026030214027 | INC24386534 | AIMS | Finesse: Callback feature dead air line</w:t>
      </w:r>
      <w:r>
        <w:rPr>
          <w:sz w:val="18"/>
        </w:rPr>
        <w:t xml:space="preserve"> [Severity: Medium, Status: Closed, Type: unknown, opened 2026-03-02, closed 2026-03-09]</w:t>
      </w:r>
      <w:r>
        <w:t xml:space="preserve"> [Source: AdoptIQ Report Data Sources]</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r>
        <w:t xml:space="preserve"> [Source: AdoptIQ Report Data Sources]</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r>
        <w:t xml:space="preserve"> [Source: AdoptIQ Report Data Sources]</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r>
        <w:t xml:space="preserve"> [Source: AdoptIQ Report Data Sources]</w:t>
      </w:r>
    </w:p>
    <w:p>
      <w:pPr>
        <w:pStyle w:val="ListNumber"/>
      </w:pPr>
      <w:r>
        <w:rPr>
          <w:b/>
        </w:rPr>
        <w:t xml:space="preserve">Customer: FARMERS INSURANCE GROUP US — </w:t>
      </w:r>
      <w:r>
        <w:rPr>
          <w:b/>
        </w:rPr>
        <w:t xml:space="preserve">TAC 700436462: </w:t>
      </w:r>
      <w:r>
        <w:t>Need to know if you are taking the daily snapshots of IAAS servers for farmers customer</w:t>
      </w:r>
      <w:r>
        <w:rPr>
          <w:sz w:val="18"/>
        </w:rPr>
        <w:t xml:space="preserve"> [Severity: Medium, Status: Closed, Type: unknown, opened 2026-02-16, closed 2026-02-26]</w:t>
      </w:r>
      <w:r>
        <w:t xml:space="preserve"> [Source: AdoptIQ Report Data Sources]</w:t>
      </w:r>
    </w:p>
    <w:p>
      <w:pPr>
        <w:pStyle w:val="ListNumber"/>
      </w:pPr>
      <w:r>
        <w:rPr>
          <w:b/>
        </w:rPr>
        <w:t xml:space="preserve">Customer: NATIONAL GRID PLC US — </w:t>
      </w:r>
      <w:r>
        <w:rPr>
          <w:b/>
        </w:rPr>
        <w:t xml:space="preserve">TAC 700557268: </w:t>
      </w:r>
      <w:r>
        <w:t>National Grid AIMS | WX066 | (D:) : File system usage exceeded major threshold: Limit: 95.0%, Actual: 95.29%</w:t>
      </w:r>
      <w:r>
        <w:rPr>
          <w:sz w:val="18"/>
        </w:rPr>
        <w:t xml:space="preserve"> [Severity: Medium, Status: Closed, Type: unknown, opened 2026-03-14, closed 2026-03-30]</w:t>
      </w:r>
      <w:r>
        <w:t xml:space="preserve"> [Source: AdoptIQ Report Data Sources]</w:t>
      </w:r>
    </w:p>
    <w:p>
      <w:pPr>
        <w:pStyle w:val="ListNumber"/>
      </w:pPr>
      <w:r>
        <w:rPr>
          <w:b/>
        </w:rPr>
        <w:t xml:space="preserve">Customer: UNITED AIRLINES US — </w:t>
      </w:r>
      <w:r>
        <w:rPr>
          <w:b/>
        </w:rPr>
        <w:t xml:space="preserve">TAC 700451848: </w:t>
      </w:r>
      <w:r>
        <w:t>In WxCC Control Hub can't add Phone Number to Channel</w:t>
      </w:r>
      <w:r>
        <w:rPr>
          <w:sz w:val="18"/>
        </w:rPr>
        <w:t xml:space="preserve"> [Severity: Medium, Status: Closed, Type: unknown, opened 2026-02-19, closed 2026-05-01]</w:t>
      </w:r>
      <w:r>
        <w:t xml:space="preserve"> [Source: AdoptIQ Report Data Sources]</w:t>
      </w:r>
    </w:p>
    <w:p>
      <w:pPr>
        <w:pStyle w:val="ListNumber"/>
      </w:pPr>
      <w:r>
        <w:rPr>
          <w:b/>
        </w:rPr>
        <w:t xml:space="preserve">Customer: UNITED AIRLINES US — </w:t>
      </w:r>
      <w:r>
        <w:rPr>
          <w:b/>
        </w:rPr>
        <w:t xml:space="preserve">TAC 700451848: </w:t>
      </w:r>
      <w:r>
        <w:t>In WxCC Control Hub can't add Phone Number to Channel</w:t>
      </w:r>
      <w:r>
        <w:rPr>
          <w:sz w:val="18"/>
        </w:rPr>
        <w:t xml:space="preserve"> [Severity: Medium, Status: Closed, Type: unknown, opened 2026-02-19, closed 2026-05-01]</w:t>
      </w:r>
      <w:r>
        <w:t xml:space="preserve"> [Source: AdoptIQ Report Data Sources]</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r>
        <w:t xml:space="preserve"> [Source: AdoptIQ Report Data Sources]</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r>
        <w:t xml:space="preserve"> [Source: AdoptIQ Report Data Sources]</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r>
        <w:t xml:space="preserve"> [Source: AdoptIQ Report Data Sources]</w:t>
      </w:r>
    </w:p>
    <w:p>
      <w:pPr>
        <w:pStyle w:val="ListNumber"/>
      </w:pPr>
      <w:r>
        <w:rPr>
          <w:b/>
        </w:rPr>
        <w:t xml:space="preserve">Customer: AMERICAN EXPRESS GLOBAL BUSINESS TRAVEL GB — </w:t>
      </w:r>
      <w:r>
        <w:rPr>
          <w:b/>
        </w:rPr>
        <w:t xml:space="preserve">TAC 700648578: </w:t>
      </w:r>
      <w:r>
        <w:t>Webex Portal error</w:t>
      </w:r>
      <w:r>
        <w:rPr>
          <w:sz w:val="18"/>
        </w:rPr>
        <w:t xml:space="preserve"> [Severity: Medium, Status: Closed, Type: break_fix_technical, opened 2026-04-06, closed 2026-04-12]</w:t>
      </w:r>
      <w:r>
        <w:t xml:space="preserve"> [Source: AdoptIQ Report Data Sources]</w:t>
      </w:r>
    </w:p>
    <w:p>
      <w:pPr>
        <w:pStyle w:val="ListNumber"/>
      </w:pPr>
      <w:r>
        <w:rPr>
          <w:b/>
        </w:rPr>
        <w:t xml:space="preserve">Customer: FARMERS INSURANCE GROUP US — </w:t>
      </w:r>
      <w:r>
        <w:rPr>
          <w:b/>
        </w:rPr>
        <w:t xml:space="preserve">TAC 700572765: </w:t>
      </w:r>
      <w:r>
        <w:t>Farmers WXCCE Activity of quarterly CVP restart on coming 25th March</w:t>
      </w:r>
      <w:r>
        <w:rPr>
          <w:sz w:val="18"/>
        </w:rPr>
        <w:t xml:space="preserve"> [Severity: Medium, Status: Closed, Type: unknown, opened 2026-03-18, closed 2026-03-25]</w:t>
      </w:r>
      <w:r>
        <w:t xml:space="preserve"> [Source: AdoptIQ Report Data Sources]</w:t>
      </w:r>
    </w:p>
    <w:p>
      <w:pPr>
        <w:pStyle w:val="ListNumber"/>
      </w:pPr>
      <w:r>
        <w:rPr>
          <w:b/>
        </w:rPr>
        <w:t xml:space="preserve">Customer: WINTRUST FINANCIAL CORPORATION US — </w:t>
      </w:r>
      <w:r>
        <w:rPr>
          <w:b/>
        </w:rPr>
        <w:t xml:space="preserve">TAC 700451022: </w:t>
      </w:r>
      <w:r>
        <w:t>Error When Changing Agent Skill Profiles</w:t>
      </w:r>
      <w:r>
        <w:rPr>
          <w:sz w:val="18"/>
        </w:rPr>
        <w:t xml:space="preserve"> [Severity: Medium, Status: Closed, Type: break_fix_technical, opened 2026-02-19, closed 2026-04-09]</w:t>
      </w:r>
      <w:r>
        <w:t xml:space="preserve"> [Source: AdoptIQ Report Data Sources]</w:t>
      </w:r>
    </w:p>
    <w:p>
      <w:pPr>
        <w:pStyle w:val="ListNumber"/>
      </w:pPr>
      <w:r>
        <w:rPr>
          <w:b/>
        </w:rPr>
        <w:t xml:space="preserve">Customer: NATIONAL GRID PLC US — </w:t>
      </w:r>
      <w:r>
        <w:rPr>
          <w:b/>
        </w:rPr>
        <w:t xml:space="preserve">TAC 700524020: </w:t>
      </w:r>
      <w:r>
        <w:t>WX066 - Issues with Sandbox connecting to VirtualAgent</w:t>
      </w:r>
      <w:r>
        <w:rPr>
          <w:sz w:val="18"/>
        </w:rPr>
        <w:t xml:space="preserve"> [Severity: Medium, Status: Closed, Type: break_fix_technical, opened 2026-03-06, closed 2026-03-09]</w:t>
      </w:r>
      <w:r>
        <w:t xml:space="preserve"> [Source: AdoptIQ Report Data Sources]</w:t>
      </w:r>
    </w:p>
    <w:p>
      <w:pPr>
        <w:pStyle w:val="ListNumber"/>
      </w:pPr>
      <w:r>
        <w:rPr>
          <w:b/>
        </w:rPr>
        <w:t xml:space="preserve">Customer: NATIONAL GRID PLC US — </w:t>
      </w:r>
      <w:r>
        <w:rPr>
          <w:b/>
        </w:rPr>
        <w:t xml:space="preserve">TAC 700524020: </w:t>
      </w:r>
      <w:r>
        <w:t>WX066 - Issues with Sandbox connecting to VirtualAgent</w:t>
      </w:r>
      <w:r>
        <w:rPr>
          <w:sz w:val="18"/>
        </w:rPr>
        <w:t xml:space="preserve"> [Severity: Medium, Status: Closed, Type: break_fix_technical, opened 2026-03-06, closed 2026-03-09]</w:t>
      </w:r>
      <w:r>
        <w:t xml:space="preserve"> [Source: AdoptIQ Report Data Sources]</w:t>
      </w:r>
    </w:p>
    <w:p>
      <w:pPr>
        <w:pStyle w:val="ListNumber"/>
      </w:pPr>
      <w:r>
        <w:rPr>
          <w:b/>
        </w:rPr>
        <w:t xml:space="preserve">Customer: WINTRUST FINANCIAL CORPORATION US — </w:t>
      </w:r>
      <w:r>
        <w:rPr>
          <w:b/>
        </w:rPr>
        <w:t xml:space="preserve">TAC 700000908: </w:t>
      </w:r>
      <w:r>
        <w:t>Visual Discrepancy: Persistent Recording/Microphone/Camera Icons Displayed in Cisco Salesforce v2 Connector</w:t>
      </w:r>
      <w:r>
        <w:rPr>
          <w:sz w:val="18"/>
        </w:rPr>
        <w:t xml:space="preserve"> [Severity: Medium, Status: Closed, Type: unknown, opened 2025-11-04, closed 2026-02-12]</w:t>
      </w:r>
      <w:r>
        <w:t xml:space="preserve"> [Source: AdoptIQ Report Data Sources]</w:t>
      </w:r>
    </w:p>
    <w:p>
      <w:pPr>
        <w:pStyle w:val="ListNumber"/>
      </w:pPr>
      <w:r>
        <w:rPr>
          <w:b/>
        </w:rPr>
        <w:t xml:space="preserve">Customer: CERBERUS CAPITAL MANAGEMENT US — </w:t>
      </w:r>
      <w:r>
        <w:rPr>
          <w:b/>
        </w:rPr>
        <w:t xml:space="preserve">TAC 700538763: </w:t>
      </w:r>
      <w:r>
        <w:t>Wx010s | DEV | Finesse Desktop Live Data Not Loading via LB URL</w:t>
      </w:r>
      <w:r>
        <w:rPr>
          <w:sz w:val="18"/>
        </w:rPr>
        <w:t xml:space="preserve"> [Severity: Medium, Status: Closed, Type: unknown, opened 2026-03-10, closed 2026-03-19]</w:t>
      </w:r>
      <w:r>
        <w:t xml:space="preserve"> [Source: AdoptIQ Report Data Sources]</w:t>
      </w:r>
    </w:p>
    <w:p>
      <w:pPr>
        <w:pStyle w:val="ListNumber"/>
      </w:pPr>
      <w:r>
        <w:rPr>
          <w:b/>
        </w:rPr>
        <w:t xml:space="preserve">Customer: FARMERS INSURANCE GROUP US — </w:t>
      </w:r>
      <w:r>
        <w:rPr>
          <w:b/>
        </w:rPr>
        <w:t xml:space="preserve">TAC 700690356: </w:t>
      </w:r>
      <w:r>
        <w:t>Provide accesses to WX033 and wx033s tenant</w:t>
      </w:r>
      <w:r>
        <w:rPr>
          <w:sz w:val="18"/>
        </w:rPr>
        <w:t xml:space="preserve"> [Severity: Medium, Status: Closed, Type: provisioning_request, opened 2026-04-14, closed 2026-04-18]</w:t>
      </w:r>
      <w:r>
        <w:t xml:space="preserve"> [Source: AdoptIQ Report Data Sources]</w:t>
      </w:r>
    </w:p>
    <w:p>
      <w:pPr>
        <w:pStyle w:val="ListNumber"/>
      </w:pPr>
      <w:r>
        <w:rPr>
          <w:b/>
        </w:rPr>
        <w:t xml:space="preserve">Customer: AMERICAN EXPRESS GLOBAL BUSINESS TRAVEL GB — </w:t>
      </w:r>
      <w:r>
        <w:rPr>
          <w:b/>
        </w:rPr>
        <w:t xml:space="preserve">TAC 700550665: </w:t>
      </w:r>
      <w:r>
        <w:t>Firewall port 443 needs to open from source IP address 74.117.127.77 &amp; 74.117.126.78 and destination url is uk.calabriocloud.com</w:t>
      </w:r>
      <w:r>
        <w:rPr>
          <w:sz w:val="18"/>
        </w:rPr>
        <w:t xml:space="preserve"> [Severity: Medium, Status: Closed, Type: unknown, opened 2026-03-12, closed 2026-04-08]</w:t>
      </w:r>
      <w:r>
        <w:t xml:space="preserve"> [Source: AdoptIQ Report Data Sources]</w:t>
      </w:r>
    </w:p>
    <w:p>
      <w:pPr>
        <w:pStyle w:val="ListNumber"/>
      </w:pPr>
      <w:r>
        <w:rPr>
          <w:b/>
        </w:rPr>
        <w:t xml:space="preserve">Customer: NATIONAL GRID PLC US — </w:t>
      </w:r>
      <w:r>
        <w:rPr>
          <w:b/>
        </w:rPr>
        <w:t xml:space="preserve">TAC 700621862: </w:t>
      </w:r>
      <w:r>
        <w:t>WX066 NSP - Install Finesse March ES 15.0(1) ES 202602</w:t>
      </w:r>
      <w:r>
        <w:rPr>
          <w:sz w:val="18"/>
        </w:rPr>
        <w:t xml:space="preserve"> [Severity: Medium, Status: Closed, Type: unknown, opened 2026-03-30, closed 2026-04-28]</w:t>
      </w:r>
      <w:r>
        <w:t xml:space="preserve"> [Source: AdoptIQ Report Data Sources]</w:t>
      </w:r>
    </w:p>
    <w:p>
      <w:pPr>
        <w:pStyle w:val="ListNumber"/>
      </w:pPr>
      <w:r>
        <w:rPr>
          <w:b/>
        </w:rPr>
        <w:t xml:space="preserve">Customer: NATIONAL GRID PLC US — </w:t>
      </w:r>
      <w:r>
        <w:rPr>
          <w:b/>
        </w:rPr>
        <w:t xml:space="preserve">TAC 700482739: </w:t>
      </w:r>
      <w:r>
        <w:t>2026022605352||INC24366812||AIMS||Receiving error message when assigning supervisor to a team.</w:t>
      </w:r>
      <w:r>
        <w:rPr>
          <w:sz w:val="18"/>
        </w:rPr>
        <w:t xml:space="preserve"> [Severity: Medium, Status: Closed, Type: break_fix_technical, opened 2026-02-26, closed 2026-03-10]</w:t>
      </w:r>
      <w:r>
        <w:t xml:space="preserve"> [Source: AdoptIQ Report Data Sources]</w:t>
      </w:r>
    </w:p>
    <w:p>
      <w:pPr>
        <w:pStyle w:val="ListNumber"/>
      </w:pPr>
      <w:r>
        <w:rPr>
          <w:b/>
        </w:rPr>
        <w:t xml:space="preserve">Customer: NATIONAL GRID PLC US — </w:t>
      </w:r>
      <w:r>
        <w:rPr>
          <w:b/>
        </w:rPr>
        <w:t xml:space="preserve">TAC 700482739: </w:t>
      </w:r>
      <w:r>
        <w:t>2026022605352||INC24366812||AIMS||Receiving error message when assigning supervisor to a team.</w:t>
      </w:r>
      <w:r>
        <w:rPr>
          <w:sz w:val="18"/>
        </w:rPr>
        <w:t xml:space="preserve"> [Severity: Medium, Status: Closed, Type: break_fix_technical, opened 2026-02-26, closed 2026-03-10]</w:t>
      </w:r>
      <w:r>
        <w:t xml:space="preserve"> [Source: AdoptIQ Report Data Sources]</w:t>
      </w:r>
    </w:p>
    <w:p>
      <w:pPr>
        <w:pStyle w:val="ListNumber"/>
      </w:pPr>
      <w:r>
        <w:rPr>
          <w:b/>
        </w:rPr>
        <w:t xml:space="preserve">Customer: ERIE INSURANCE GROUP — </w:t>
      </w:r>
      <w:r>
        <w:rPr>
          <w:b/>
        </w:rPr>
        <w:t xml:space="preserve">TAC 700680978: </w:t>
      </w:r>
      <w:r>
        <w:t>CCE Digital Channels 12.6(2) Webex Engage Chat Widget Not Hiding Agent Name</w:t>
      </w:r>
      <w:r>
        <w:rPr>
          <w:sz w:val="18"/>
        </w:rPr>
        <w:t xml:space="preserve"> [Severity: Medium, Status: Closed, Type: provisioning_request, opened 2026-04-13, closed 2026-04-22]</w:t>
      </w:r>
      <w:r>
        <w:t xml:space="preserve"> [Source: AdoptIQ Report Data Sources]</w:t>
      </w:r>
    </w:p>
    <w:p>
      <w:pPr>
        <w:pStyle w:val="ListNumber"/>
      </w:pPr>
      <w:r>
        <w:rPr>
          <w:b/>
        </w:rPr>
        <w:t xml:space="preserve">Customer: T-MOBILE US — </w:t>
      </w:r>
      <w:r>
        <w:rPr>
          <w:b/>
        </w:rPr>
        <w:t xml:space="preserve">TAC 700490152: </w:t>
      </w:r>
      <w:r>
        <w:t>Severity 1 Outage - Network issue, but Cisco PGs impacted</w:t>
      </w:r>
      <w:r>
        <w:rPr>
          <w:sz w:val="18"/>
        </w:rPr>
        <w:t xml:space="preserve"> [Severity: Medium, Status: Closed, Type: break_fix_technical, opened 2026-02-27, closed 2026-03-09]</w:t>
      </w:r>
      <w:r>
        <w:t xml:space="preserve"> [Source: AdoptIQ Report Data Sources]</w:t>
      </w:r>
    </w:p>
    <w:p>
      <w:pPr>
        <w:pStyle w:val="ListNumber"/>
      </w:pPr>
      <w:r>
        <w:rPr>
          <w:b/>
        </w:rPr>
        <w:t xml:space="preserve">Customer: T-MOBILE US — </w:t>
      </w:r>
      <w:r>
        <w:rPr>
          <w:b/>
        </w:rPr>
        <w:t xml:space="preserve">TAC 700490152: </w:t>
      </w:r>
      <w:r>
        <w:t>Severity 1 Outage - Network issue, but Cisco PGs impacted</w:t>
      </w:r>
      <w:r>
        <w:rPr>
          <w:sz w:val="18"/>
        </w:rPr>
        <w:t xml:space="preserve"> [Severity: Medium, Status: Closed, Type: break_fix_technical, opened 2026-02-27, closed 2026-03-09]</w:t>
      </w:r>
      <w:r>
        <w:t xml:space="preserve"> [Source: AdoptIQ Report Data Sources]</w:t>
      </w:r>
    </w:p>
    <w:p>
      <w:pPr>
        <w:pStyle w:val="ListNumber"/>
      </w:pPr>
      <w:r>
        <w:rPr>
          <w:b/>
        </w:rPr>
        <w:t xml:space="preserve">Customer: NATIONAL GRID PLC US — </w:t>
      </w:r>
      <w:r>
        <w:rPr>
          <w:b/>
        </w:rPr>
        <w:t xml:space="preserve">TAC 700312354: </w:t>
      </w:r>
      <w:r>
        <w:t>Check Equinix connection</w:t>
      </w:r>
      <w:r>
        <w:rPr>
          <w:sz w:val="18"/>
        </w:rPr>
        <w:t xml:space="preserve"> [Severity: Medium, Status: Closed, Type: unknown, opened 2026-01-20, closed 2026-02-03]</w:t>
      </w:r>
      <w:r>
        <w:t xml:space="preserve"> [Source: AdoptIQ Report Data Sources]</w:t>
      </w:r>
    </w:p>
    <w:p>
      <w:pPr>
        <w:pStyle w:val="ListNumber"/>
      </w:pPr>
      <w:r>
        <w:rPr>
          <w:b/>
        </w:rPr>
        <w:t xml:space="preserve">Customer: CERBERUS CAPITAL MANAGEMENT US — </w:t>
      </w:r>
      <w:r>
        <w:rPr>
          <w:b/>
        </w:rPr>
        <w:t xml:space="preserve">TAC 700478734: </w:t>
      </w:r>
      <w:r>
        <w:t>WxCCE - Proactive TAC Case WX010 - Albertsons - Production - Upgrade from 12.6.2 to 15.0.1 - UCCE</w:t>
      </w:r>
      <w:r>
        <w:rPr>
          <w:sz w:val="18"/>
        </w:rPr>
        <w:t xml:space="preserve"> [Severity: Medium, Status: Closed, Type: unknown, opened 2026-02-25, closed 2026-03-02]</w:t>
      </w:r>
      <w:r>
        <w:t xml:space="preserve"> [Source: AdoptIQ Report Data Sources]</w:t>
      </w:r>
    </w:p>
    <w:p>
      <w:pPr>
        <w:pStyle w:val="ListNumber"/>
      </w:pPr>
      <w:r>
        <w:rPr>
          <w:b/>
        </w:rPr>
        <w:t xml:space="preserve">Customer: CERBERUS CAPITAL MANAGEMENT US — </w:t>
      </w:r>
      <w:r>
        <w:rPr>
          <w:b/>
        </w:rPr>
        <w:t xml:space="preserve">TAC 700575607: </w:t>
      </w:r>
      <w:r>
        <w:t>wx010 | Multiple agents got logged out from finesse today</w:t>
      </w:r>
      <w:r>
        <w:rPr>
          <w:sz w:val="18"/>
        </w:rPr>
        <w:t xml:space="preserve"> [Severity: Medium, Status: Closed, Type: unknown, opened 2026-03-18, closed 2026-03-27]</w:t>
      </w:r>
      <w:r>
        <w:t xml:space="preserve"> [Source: AdoptIQ Report Data Sources]</w:t>
      </w:r>
    </w:p>
    <w:p>
      <w:pPr>
        <w:pStyle w:val="ListNumber"/>
      </w:pPr>
      <w:r>
        <w:rPr>
          <w:b/>
        </w:rPr>
        <w:t xml:space="preserve">Customer: NATIONAL GRID PLC US — </w:t>
      </w:r>
      <w:r>
        <w:rPr>
          <w:b/>
        </w:rPr>
        <w:t xml:space="preserve">TAC 700505610: </w:t>
      </w:r>
      <w:r>
        <w:t>NG INC | AIMS | Agent IDs updated in WCCE Portal are not updating</w:t>
      </w:r>
      <w:r>
        <w:rPr>
          <w:sz w:val="18"/>
        </w:rPr>
        <w:t xml:space="preserve"> [Severity: Medium, Status: Closed, Type: break_fix_technical, opened 2026-03-03, closed 2026-03-06]</w:t>
      </w:r>
      <w:r>
        <w:t xml:space="preserve"> [Source: AdoptIQ Report Data Sources]</w:t>
      </w:r>
    </w:p>
    <w:p>
      <w:pPr>
        <w:pStyle w:val="ListNumber"/>
      </w:pPr>
      <w:r>
        <w:rPr>
          <w:b/>
        </w:rPr>
        <w:t xml:space="preserve">Customer: WORLD BANK GROUP US — </w:t>
      </w:r>
      <w:r>
        <w:rPr>
          <w:b/>
        </w:rPr>
        <w:t xml:space="preserve">TAC 700326638: </w:t>
      </w:r>
      <w:r>
        <w:t>Autonomous AI Agent Bot</w:t>
      </w:r>
      <w:r>
        <w:rPr>
          <w:sz w:val="18"/>
        </w:rPr>
        <w:t xml:space="preserve"> [Severity: Medium, Status: Closed, Type: unknown, opened 2026-01-22, closed 2026-03-23]</w:t>
      </w:r>
      <w:r>
        <w:t xml:space="preserve"> [Source: AdoptIQ Report Data Sources]</w:t>
      </w:r>
    </w:p>
    <w:p>
      <w:pPr>
        <w:pStyle w:val="ListNumber"/>
      </w:pPr>
      <w:r>
        <w:rPr>
          <w:b/>
        </w:rPr>
        <w:t xml:space="preserve">Customer: WINTRUST FINANCIAL CORPORATION US — </w:t>
      </w:r>
      <w:r>
        <w:rPr>
          <w:b/>
        </w:rPr>
        <w:t xml:space="preserve">TAC 700100403: </w:t>
      </w:r>
      <w:r>
        <w:t>Salesforce V2 adapter not saving salesforce record on warm transfers.</w:t>
      </w:r>
      <w:r>
        <w:rPr>
          <w:sz w:val="18"/>
        </w:rPr>
        <w:t xml:space="preserve"> [Severity: Medium, Status: Closed, Type: unknown, opened 2025-11-25, closed 2026-02-06]</w:t>
      </w:r>
      <w:r>
        <w:t xml:space="preserve"> [Source: AdoptIQ Report Data Sources]</w:t>
      </w:r>
    </w:p>
    <w:p>
      <w:pPr>
        <w:pStyle w:val="ListNumber"/>
      </w:pPr>
      <w:r>
        <w:rPr>
          <w:b/>
        </w:rPr>
        <w:t xml:space="preserve">Customer: MARKEL CORPORATION US — </w:t>
      </w:r>
      <w:r>
        <w:rPr>
          <w:b/>
        </w:rPr>
        <w:t xml:space="preserve">TAC 700616012: </w:t>
      </w:r>
      <w:r>
        <w:t>Outbound SMS failing from both Connect Flow and from Agent</w:t>
      </w:r>
      <w:r>
        <w:rPr>
          <w:sz w:val="18"/>
        </w:rPr>
        <w:t xml:space="preserve"> [Severity: Medium, Status: Closed, Type: break_fix_technical, opened 2026-03-27, closed 2026-04-08]</w:t>
      </w:r>
      <w:r>
        <w:t xml:space="preserve"> [Source: AdoptIQ Report Data Sources]</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r>
        <w:t xml:space="preserve"> [Source: AdoptIQ Report Data Sources]</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r>
        <w:t xml:space="preserve"> [Source: AdoptIQ Report Data Sources]</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r>
        <w:t xml:space="preserve"> [Source: AdoptIQ Report Data Sources]</w:t>
      </w:r>
    </w:p>
    <w:p>
      <w:pPr>
        <w:pStyle w:val="ListNumber"/>
      </w:pPr>
      <w:r>
        <w:rPr>
          <w:b/>
        </w:rPr>
        <w:t xml:space="preserve">Customer: WORLD BANK GROUP US — </w:t>
      </w:r>
      <w:r>
        <w:rPr>
          <w:b/>
        </w:rPr>
        <w:t xml:space="preserve">TAC 700542086: </w:t>
      </w:r>
      <w:r>
        <w:t>700260974 - Wrap Up Summary issue</w:t>
      </w:r>
      <w:r>
        <w:rPr>
          <w:sz w:val="18"/>
        </w:rPr>
        <w:t xml:space="preserve"> [Severity: Medium, Status: Closed, Type: unknown, opened 2026-03-11, closed 2026-03-27]</w:t>
      </w:r>
      <w:r>
        <w:t xml:space="preserve"> [Source: AdoptIQ Report Data Sources]</w:t>
      </w:r>
    </w:p>
    <w:p>
      <w:pPr>
        <w:pStyle w:val="ListNumber"/>
      </w:pPr>
      <w:r>
        <w:rPr>
          <w:b/>
        </w:rPr>
        <w:t xml:space="preserve">Customer: CERBERUS CAPITAL MANAGEMENT US — </w:t>
      </w:r>
      <w:r>
        <w:rPr>
          <w:b/>
        </w:rPr>
        <w:t xml:space="preserve">TAC 700478765: </w:t>
      </w:r>
      <w:r>
        <w:t>Wx010 | Cisco Emergency Responder - Unable to call 933</w:t>
      </w:r>
      <w:r>
        <w:rPr>
          <w:sz w:val="18"/>
        </w:rPr>
        <w:t xml:space="preserve"> [Severity: Medium, Status: Closed, Type: break_fix_technical, opened 2026-02-25, closed 2026-03-20]</w:t>
      </w:r>
      <w:r>
        <w:t xml:space="preserve"> [Source: AdoptIQ Report Data Sources]</w:t>
      </w:r>
    </w:p>
    <w:p>
      <w:pPr>
        <w:pStyle w:val="ListNumber"/>
      </w:pPr>
      <w:r>
        <w:rPr>
          <w:b/>
        </w:rPr>
        <w:t xml:space="preserve">Customer: FARMERS INSURANCE GROUP US — </w:t>
      </w:r>
      <w:r>
        <w:rPr>
          <w:b/>
        </w:rPr>
        <w:t xml:space="preserve">TAC 700376775: </w:t>
      </w:r>
      <w:r>
        <w:t>Sunday 12 | Unable to create user on WxCCE Portal</w:t>
      </w:r>
      <w:r>
        <w:rPr>
          <w:sz w:val="18"/>
        </w:rPr>
        <w:t xml:space="preserve"> [Severity: Medium, Status: Closed, Type: break_fix_technical, opened 2026-02-03, closed 2026-04-08]</w:t>
      </w:r>
      <w:r>
        <w:t xml:space="preserve"> [Source: AdoptIQ Report Data Sources]</w:t>
      </w:r>
    </w:p>
    <w:p>
      <w:pPr>
        <w:pStyle w:val="ListNumber"/>
      </w:pPr>
      <w:r>
        <w:rPr>
          <w:b/>
        </w:rPr>
        <w:t xml:space="preserve">Customer: FARMERS INSURANCE GROUP US — </w:t>
      </w:r>
      <w:r>
        <w:rPr>
          <w:b/>
        </w:rPr>
        <w:t xml:space="preserve">TAC 700376775: </w:t>
      </w:r>
      <w:r>
        <w:t>Sunday 12 | Unable to create user on WxCCE Portal</w:t>
      </w:r>
      <w:r>
        <w:rPr>
          <w:sz w:val="18"/>
        </w:rPr>
        <w:t xml:space="preserve"> [Severity: Medium, Status: Closed, Type: break_fix_technical, opened 2026-02-03, closed 2026-04-08]</w:t>
      </w:r>
      <w:r>
        <w:t xml:space="preserve"> [Source: AdoptIQ Report Data Sources]</w:t>
      </w:r>
    </w:p>
    <w:p>
      <w:pPr>
        <w:pStyle w:val="ListNumber"/>
      </w:pPr>
      <w:r>
        <w:rPr>
          <w:b/>
        </w:rPr>
        <w:t xml:space="preserve">Customer: AMERICAN EXPRESS GLOBAL BUSINESS TRAVEL GB — </w:t>
      </w:r>
      <w:r>
        <w:rPr>
          <w:b/>
        </w:rPr>
        <w:t xml:space="preserve">TAC 700570680: </w:t>
      </w:r>
      <w:r>
        <w:t>IND BO User no longer able to Dial outbound to +1 telephone numbers</w:t>
      </w:r>
      <w:r>
        <w:rPr>
          <w:sz w:val="18"/>
        </w:rPr>
        <w:t xml:space="preserve"> [Severity: Medium, Status: Closed, Type: unknown, opened 2026-03-17, closed 2026-03-23]</w:t>
      </w:r>
      <w:r>
        <w:t xml:space="preserve"> [Source: AdoptIQ Report Data Sources]</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r>
        <w:t xml:space="preserve"> [Source: AdoptIQ Report Data Sources]</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r>
        <w:t xml:space="preserve"> [Source: AdoptIQ Report Data Sources]</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r>
        <w:t xml:space="preserve"> [Source: AdoptIQ Report Data Sources]</w:t>
      </w:r>
    </w:p>
    <w:p>
      <w:pPr>
        <w:pStyle w:val="ListNumber"/>
      </w:pPr>
      <w:r>
        <w:rPr>
          <w:b/>
        </w:rPr>
        <w:t xml:space="preserve">Customer: NATIONAL GRID PLC US — </w:t>
      </w:r>
      <w:r>
        <w:rPr>
          <w:b/>
        </w:rPr>
        <w:t xml:space="preserve">TAC 700586120: </w:t>
      </w:r>
      <w:r>
        <w:t>INC24518637| NATIONAL GRID | AIMS | Vendors TSI &amp; IQOR are unable to connect to Jabber | 2026032024001</w:t>
      </w:r>
      <w:r>
        <w:rPr>
          <w:sz w:val="18"/>
        </w:rPr>
        <w:t xml:space="preserve"> [Severity: Medium, Status: Closed, Type: unknown, opened 2026-03-20, closed 2026-03-26]</w:t>
      </w:r>
      <w:r>
        <w:t xml:space="preserve"> [Source: AdoptIQ Report Data Sources]</w:t>
      </w:r>
    </w:p>
    <w:p>
      <w:pPr>
        <w:pStyle w:val="ListNumber"/>
      </w:pPr>
      <w:r>
        <w:rPr>
          <w:b/>
        </w:rPr>
        <w:t xml:space="preserve">Customer: CORT BUSINESS SERVICES CORPORATION — </w:t>
      </w:r>
      <w:r>
        <w:rPr>
          <w:b/>
        </w:rPr>
        <w:t xml:space="preserve">TAC 700550814: </w:t>
      </w:r>
      <w:r>
        <w:t>Needing to delete call recording containing sensitive customer information</w:t>
      </w:r>
      <w:r>
        <w:rPr>
          <w:sz w:val="18"/>
        </w:rPr>
        <w:t xml:space="preserve"> [Severity: Medium, Status: Closed, Type: unknown, opened 2026-03-12, closed 2026-03-20]</w:t>
      </w:r>
      <w:r>
        <w:t xml:space="preserve"> [Source: AdoptIQ Report Data Sources]</w:t>
      </w:r>
    </w:p>
    <w:p>
      <w:pPr>
        <w:pStyle w:val="ListNumber"/>
      </w:pPr>
      <w:r>
        <w:rPr>
          <w:b/>
        </w:rPr>
        <w:t xml:space="preserve">Customer: CORT BUSINESS SERVICES CORPORATION — </w:t>
      </w:r>
      <w:r>
        <w:rPr>
          <w:b/>
        </w:rPr>
        <w:t xml:space="preserve">TAC 700611096: </w:t>
      </w:r>
      <w:r>
        <w:t>Unable to customize columns in WxCC Team Performance Details</w:t>
      </w:r>
      <w:r>
        <w:rPr>
          <w:sz w:val="18"/>
        </w:rPr>
        <w:t xml:space="preserve"> [Severity: Medium, Status: Closed, Type: unknown, opened 2026-03-26, closed 2026-04-15]</w:t>
      </w:r>
      <w:r>
        <w:t xml:space="preserve"> [Source: AdoptIQ Report Data Sources]</w:t>
      </w:r>
    </w:p>
    <w:p>
      <w:pPr>
        <w:pStyle w:val="ListNumber"/>
      </w:pPr>
      <w:r>
        <w:rPr>
          <w:b/>
        </w:rPr>
        <w:t xml:space="preserve">Customer: NATIONAL GRID PLC US — </w:t>
      </w:r>
      <w:r>
        <w:rPr>
          <w:b/>
        </w:rPr>
        <w:t xml:space="preserve">TAC 700578344: </w:t>
      </w:r>
      <w:r>
        <w:t>AIMS | High memeory utilzation and disk ussage</w:t>
      </w:r>
      <w:r>
        <w:rPr>
          <w:sz w:val="18"/>
        </w:rPr>
        <w:t xml:space="preserve"> [Severity: Medium, Status: Closed, Type: unknown, opened 2026-03-19, closed 2026-03-19]</w:t>
      </w:r>
      <w:r>
        <w:t xml:space="preserve"> [Source: AdoptIQ Report Data Sources]</w:t>
      </w:r>
    </w:p>
    <w:p>
      <w:pPr>
        <w:pStyle w:val="ListNumber"/>
      </w:pPr>
      <w:r>
        <w:rPr>
          <w:b/>
        </w:rPr>
        <w:t xml:space="preserve">Customer: CERBERUS CAPITAL MANAGEMENT US — </w:t>
      </w:r>
      <w:r>
        <w:rPr>
          <w:b/>
        </w:rPr>
        <w:t xml:space="preserve">TAC 700551033: </w:t>
      </w:r>
      <w:r>
        <w:t>WxCCE - Wx010 - Nuance License File Renewals</w:t>
      </w:r>
      <w:r>
        <w:rPr>
          <w:sz w:val="18"/>
        </w:rPr>
        <w:t xml:space="preserve"> [Severity: Medium, Status: Closed, Type: provisioning_request, opened 2026-03-12, closed 2026-03-23]</w:t>
      </w:r>
      <w:r>
        <w:t xml:space="preserve"> [Source: AdoptIQ Report Data Sources]</w:t>
      </w:r>
    </w:p>
    <w:p>
      <w:pPr>
        <w:pStyle w:val="ListNumber"/>
      </w:pPr>
      <w:r>
        <w:rPr>
          <w:b/>
        </w:rPr>
        <w:t xml:space="preserve">Customer: WINTRUST FINANCIAL CORPORATION US — </w:t>
      </w:r>
      <w:r>
        <w:rPr>
          <w:b/>
        </w:rPr>
        <w:t xml:space="preserve">TAC 700477189: </w:t>
      </w:r>
      <w:r>
        <w:t>Veterans Frist Loan officers are not able to save salesforce notes using the V2 connector on warm transfers</w:t>
      </w:r>
      <w:r>
        <w:rPr>
          <w:sz w:val="18"/>
        </w:rPr>
        <w:t xml:space="preserve"> [Severity: Medium, Status: Closed, Type: unknown, opened 2026-02-25, closed 2026-03-10]</w:t>
      </w:r>
      <w:r>
        <w:t xml:space="preserve"> [Source: AdoptIQ Report Data Sources]</w:t>
      </w:r>
    </w:p>
    <w:p>
      <w:pPr>
        <w:pStyle w:val="ListNumber"/>
      </w:pPr>
      <w:r>
        <w:rPr>
          <w:b/>
        </w:rPr>
        <w:t xml:space="preserve">Customer: FARMERS INSURANCE GROUP US — </w:t>
      </w:r>
      <w:r>
        <w:rPr>
          <w:b/>
        </w:rPr>
        <w:t xml:space="preserve">TAC 700402925: </w:t>
      </w:r>
      <w:r>
        <w:t>Wx033 - Farmers - GDF RETRY FAILURE - Issue when connecting to google connector - Feb 04-05 NOSRA</w:t>
      </w:r>
      <w:r>
        <w:rPr>
          <w:sz w:val="18"/>
        </w:rPr>
        <w:t xml:space="preserve"> [Severity: Medium, Status: Closed, Type: break_fix_technical, opened 2026-02-09, closed 2026-02-27]</w:t>
      </w:r>
      <w:r>
        <w:t xml:space="preserve"> [Source: AdoptIQ Report Data Sources]</w:t>
      </w:r>
    </w:p>
    <w:p>
      <w:pPr>
        <w:pStyle w:val="ListNumber"/>
      </w:pPr>
      <w:r>
        <w:rPr>
          <w:b/>
        </w:rPr>
        <w:t xml:space="preserve">Customer: FARMERS INSURANCE GROUP US — </w:t>
      </w:r>
      <w:r>
        <w:rPr>
          <w:b/>
        </w:rPr>
        <w:t xml:space="preserve">TAC 700540740: </w:t>
      </w:r>
      <w:r>
        <w:t>L2CS-772--What is the Snap shot/Backup taking time farmers servers---</w:t>
      </w:r>
      <w:r>
        <w:rPr>
          <w:sz w:val="18"/>
        </w:rPr>
        <w:t xml:space="preserve"> [Severity: Medium, Status: Closed, Type: unknown, opened 2026-03-11, closed 2026-03-15]</w:t>
      </w:r>
      <w:r>
        <w:t xml:space="preserve"> [Source: AdoptIQ Report Data Sources]</w:t>
      </w:r>
    </w:p>
    <w:p>
      <w:pPr>
        <w:pStyle w:val="ListNumber"/>
      </w:pPr>
      <w:r>
        <w:rPr>
          <w:b/>
        </w:rPr>
        <w:t xml:space="preserve">Customer: FARMERS INSURANCE GROUP US — </w:t>
      </w:r>
      <w:r>
        <w:rPr>
          <w:b/>
        </w:rPr>
        <w:t xml:space="preserve">TAC 700439461: </w:t>
      </w:r>
      <w:r>
        <w:t>Wx033- Chat for IT Service Desk not functioning</w:t>
      </w:r>
      <w:r>
        <w:rPr>
          <w:sz w:val="18"/>
        </w:rPr>
        <w:t xml:space="preserve"> [Severity: Medium, Status: Closed, Type: unknown, opened 2026-02-17, closed 2026-03-21]</w:t>
      </w:r>
      <w:r>
        <w:t xml:space="preserve"> [Source: AdoptIQ Report Data Sources]</w:t>
      </w:r>
    </w:p>
    <w:p>
      <w:pPr>
        <w:pStyle w:val="ListNumber"/>
      </w:pPr>
      <w:r>
        <w:rPr>
          <w:b/>
        </w:rPr>
        <w:t xml:space="preserve">Customer: FARMERS INSURANCE GROUP US — </w:t>
      </w:r>
      <w:r>
        <w:rPr>
          <w:b/>
        </w:rPr>
        <w:t xml:space="preserve">TAC 700439461: </w:t>
      </w:r>
      <w:r>
        <w:t>Wx033- Chat for IT Service Desk not functioning</w:t>
      </w:r>
      <w:r>
        <w:rPr>
          <w:sz w:val="18"/>
        </w:rPr>
        <w:t xml:space="preserve"> [Severity: Medium, Status: Closed, Type: unknown, opened 2026-02-17, closed 2026-03-21]</w:t>
      </w:r>
      <w:r>
        <w:t xml:space="preserve"> [Source: AdoptIQ Report Data Sources]</w:t>
      </w:r>
    </w:p>
    <w:p>
      <w:pPr>
        <w:pStyle w:val="ListNumber"/>
      </w:pPr>
      <w:r>
        <w:rPr>
          <w:b/>
        </w:rPr>
        <w:t xml:space="preserve">Customer: IASIA ONLINE SYSTEMS LIMITED — </w:t>
      </w:r>
      <w:r>
        <w:rPr>
          <w:b/>
        </w:rPr>
        <w:t xml:space="preserve">TAC 700189319: </w:t>
      </w:r>
      <w:r>
        <w:t>Melco | P2 | UCCX | Calls getting aborted\disconnected</w:t>
      </w:r>
      <w:r>
        <w:rPr>
          <w:sz w:val="18"/>
        </w:rPr>
        <w:t xml:space="preserve"> [Severity: Medium, Status: Closed, Type: unknown, opened 2025-12-16, closed 2026-02-17]</w:t>
      </w:r>
      <w:r>
        <w:t xml:space="preserve"> [Source: AdoptIQ Report Data Sources]</w:t>
      </w:r>
    </w:p>
    <w:p>
      <w:pPr>
        <w:pStyle w:val="ListNumber"/>
      </w:pPr>
      <w:r>
        <w:rPr>
          <w:b/>
        </w:rPr>
        <w:t xml:space="preserve">Customer: CERBERUS CAPITAL MANAGEMENT US — </w:t>
      </w:r>
      <w:r>
        <w:rPr>
          <w:b/>
        </w:rPr>
        <w:t xml:space="preserve">TAC 700371182: </w:t>
      </w:r>
      <w:r>
        <w:t>Agents getting signed out of Finesse</w:t>
      </w:r>
      <w:r>
        <w:rPr>
          <w:sz w:val="18"/>
        </w:rPr>
        <w:t xml:space="preserve"> [Severity: Medium, Status: Closed, Type: unknown, opened 2026-02-02, closed 2026-03-23]</w:t>
      </w:r>
      <w:r>
        <w:t xml:space="preserve"> [Source: AdoptIQ Report Data Sources]</w:t>
      </w:r>
    </w:p>
    <w:p>
      <w:pPr>
        <w:pStyle w:val="ListNumber"/>
      </w:pPr>
      <w:r>
        <w:rPr>
          <w:b/>
        </w:rPr>
        <w:t xml:space="preserve">Customer: MARKEL CORPORATION US — </w:t>
      </w:r>
      <w:r>
        <w:rPr>
          <w:b/>
        </w:rPr>
        <w:t xml:space="preserve">TAC 700282376: </w:t>
      </w:r>
      <w:r>
        <w:t>10DLC Number does not allow inbound traffic</w:t>
      </w:r>
      <w:r>
        <w:rPr>
          <w:sz w:val="18"/>
        </w:rPr>
        <w:t xml:space="preserve"> [Severity: Medium, Status: Closed, Type: unknown, opened 2026-01-13, closed 2026-02-12]</w:t>
      </w:r>
      <w:r>
        <w:t xml:space="preserve"> [Source: AdoptIQ Report Data Sources]</w:t>
      </w:r>
    </w:p>
    <w:p>
      <w:pPr>
        <w:pStyle w:val="ListNumber"/>
      </w:pPr>
      <w:r>
        <w:rPr>
          <w:b/>
        </w:rPr>
        <w:t xml:space="preserve">Customer: FARMERS INSURANCE GROUP US — </w:t>
      </w:r>
      <w:r>
        <w:rPr>
          <w:b/>
        </w:rPr>
        <w:t xml:space="preserve">TAC 700709249: </w:t>
      </w:r>
      <w:r>
        <w:t>Unable to access AOAG_Listener_SideA--&gt;104.156.46.199 on Denver side.</w:t>
      </w:r>
      <w:r>
        <w:rPr>
          <w:sz w:val="18"/>
        </w:rPr>
        <w:t xml:space="preserve"> [Severity: Medium, Status: Closed, Type: unknown, opened 2026-04-19, closed 2026-04-21]</w:t>
      </w:r>
      <w:r>
        <w:t xml:space="preserve"> [Source: AdoptIQ Report Data Sources]</w:t>
      </w:r>
    </w:p>
    <w:p>
      <w:pPr>
        <w:pStyle w:val="ListNumber"/>
      </w:pPr>
      <w:r>
        <w:rPr>
          <w:b/>
        </w:rPr>
        <w:t xml:space="preserve">Customer: CERBERUS CAPITAL MANAGEMENT US — </w:t>
      </w:r>
      <w:r>
        <w:rPr>
          <w:b/>
        </w:rPr>
        <w:t xml:space="preserve">TAC 700463884: </w:t>
      </w:r>
      <w:r>
        <w:t>WxCCE - eGain Proactive TAC Case for WxCCE V15 upgrade</w:t>
      </w:r>
      <w:r>
        <w:rPr>
          <w:sz w:val="18"/>
        </w:rPr>
        <w:t xml:space="preserve"> [Severity: Medium, Status: Closed, Type: unknown, opened 2026-02-23, closed 2026-03-06]</w:t>
      </w:r>
      <w:r>
        <w:t xml:space="preserve"> [Source: AdoptIQ Report Data Sources]</w:t>
      </w:r>
    </w:p>
    <w:p>
      <w:pPr>
        <w:pStyle w:val="ListNumber"/>
      </w:pPr>
      <w:r>
        <w:rPr>
          <w:b/>
        </w:rPr>
        <w:t xml:space="preserve">Customer: KRAFT GROUP LLC US — </w:t>
      </w:r>
      <w:r>
        <w:rPr>
          <w:b/>
        </w:rPr>
        <w:t xml:space="preserve">TAC 700569757: </w:t>
      </w:r>
      <w:r>
        <w:t>SalesForce/WebEx Contact Center Widget - Click to dial inconsistencies</w:t>
      </w:r>
      <w:r>
        <w:rPr>
          <w:sz w:val="18"/>
        </w:rPr>
        <w:t xml:space="preserve"> [Severity: Medium, Status: Closed, Type: unknown, opened 2026-03-17, closed 2026-04-13]</w:t>
      </w:r>
      <w:r>
        <w:t xml:space="preserve"> [Source: AdoptIQ Report Data Sources]</w:t>
      </w:r>
    </w:p>
    <w:p>
      <w:pPr>
        <w:pStyle w:val="ListNumber"/>
      </w:pPr>
      <w:r>
        <w:rPr>
          <w:b/>
        </w:rPr>
        <w:t xml:space="preserve">Customer: NATIONAL GRID PLC US — </w:t>
      </w:r>
      <w:r>
        <w:rPr>
          <w:b/>
        </w:rPr>
        <w:t xml:space="preserve">TAC 700600207: </w:t>
      </w:r>
      <w:r>
        <w:t>WX066 - Install ES202511 into Sandbox</w:t>
      </w:r>
      <w:r>
        <w:rPr>
          <w:sz w:val="18"/>
        </w:rPr>
        <w:t xml:space="preserve"> [Severity: Medium, Status: Closed, Type: provisioning_request, opened 2026-03-24, closed 2026-03-29]</w:t>
      </w:r>
      <w:r>
        <w:t xml:space="preserve"> [Source: AdoptIQ Report Data Sources]</w:t>
      </w:r>
    </w:p>
    <w:p>
      <w:pPr>
        <w:pStyle w:val="ListNumber"/>
      </w:pPr>
      <w:r>
        <w:rPr>
          <w:b/>
        </w:rPr>
        <w:t xml:space="preserve">Customer: NATIONAL GRID PLC US — </w:t>
      </w:r>
      <w:r>
        <w:rPr>
          <w:b/>
        </w:rPr>
        <w:t xml:space="preserve">TAC 700586825: </w:t>
      </w:r>
      <w:r>
        <w:t>WxCCE| Device: aus04wx066cvp01 || Alert: CVP: SYSTEM_ERROR_EVENT | 228750261</w:t>
      </w:r>
      <w:r>
        <w:rPr>
          <w:sz w:val="18"/>
        </w:rPr>
        <w:t xml:space="preserve"> [Severity: Medium, Status: Closed, Type: unknown, opened 2026-03-21, closed 2026-03-23]</w:t>
      </w:r>
      <w:r>
        <w:t xml:space="preserve"> [Source: AdoptIQ Report Data Sources]</w:t>
      </w:r>
    </w:p>
    <w:p>
      <w:pPr>
        <w:pStyle w:val="ListNumber"/>
      </w:pPr>
      <w:r>
        <w:rPr>
          <w:b/>
        </w:rPr>
        <w:t xml:space="preserve">Customer: T-MOBILE US — </w:t>
      </w:r>
      <w:r>
        <w:rPr>
          <w:b/>
        </w:rPr>
        <w:t xml:space="preserve">TAC 700446940: </w:t>
      </w:r>
      <w:r>
        <w:t>CCMP Importer Showing eGain licenses error after pointed to new AWHDS version 15</w:t>
      </w:r>
      <w:r>
        <w:rPr>
          <w:sz w:val="18"/>
        </w:rPr>
        <w:t xml:space="preserve"> [Severity: Medium, Status: Closed, Type: provisioning_request, opened 2026-02-18, closed 2026-03-03]</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r>
        <w:t xml:space="preserve"> [Source: AdoptIQ Report Data Sources]</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r>
        <w:t xml:space="preserve"> [Source: AdoptIQ Report Data Sources]</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r>
        <w:t xml:space="preserve"> [Source: AdoptIQ Report Data Sources]</w:t>
      </w:r>
    </w:p>
    <w:p>
      <w:pPr>
        <w:pStyle w:val="ListNumber"/>
      </w:pPr>
      <w:r>
        <w:rPr>
          <w:b/>
        </w:rPr>
        <w:t xml:space="preserve">Customer: AMERICAN EXPRESS GLOBAL BUSINESS TRAVEL GB — </w:t>
      </w:r>
      <w:r>
        <w:rPr>
          <w:b/>
        </w:rPr>
        <w:t xml:space="preserve">TAC 700580988: </w:t>
      </w:r>
      <w:r>
        <w:t>RDP not working for newly build InGenius servers.</w:t>
      </w:r>
      <w:r>
        <w:rPr>
          <w:sz w:val="18"/>
        </w:rPr>
        <w:t xml:space="preserve"> [Severity: Medium, Status: Closed, Type: unknown, opened 2026-03-19, closed 2026-04-02]</w:t>
      </w:r>
    </w:p>
    <w:p>
      <w:pPr>
        <w:pStyle w:val="ListNumber"/>
      </w:pPr>
      <w:r>
        <w:rPr>
          <w:b/>
        </w:rPr>
        <w:t xml:space="preserve">Customer: FARMERS INSURANCE GROUP US — </w:t>
      </w:r>
      <w:r>
        <w:rPr>
          <w:b/>
        </w:rPr>
        <w:t xml:space="preserve">TAC 700418709: </w:t>
      </w:r>
      <w:r>
        <w:t>Wx033 : Farmers Insurance | US | Permission Denied Error – Accessing ReportData Path on Server 104.156.46.195</w:t>
      </w:r>
      <w:r>
        <w:rPr>
          <w:sz w:val="18"/>
        </w:rPr>
        <w:t xml:space="preserve"> [Severity: Medium, Status: Closed, Type: break_fix_technical, opened 2026-02-11, closed 2026-02-16]</w:t>
      </w:r>
      <w:r>
        <w:t xml:space="preserve"> [Source: AdoptIQ Report Data Sources]</w:t>
      </w:r>
    </w:p>
    <w:p>
      <w:pPr>
        <w:pStyle w:val="ListNumber"/>
      </w:pPr>
      <w:r>
        <w:rPr>
          <w:b/>
        </w:rPr>
        <w:t xml:space="preserve">Customer: WINTRUST FINANCIAL CORPORATION US — </w:t>
      </w:r>
      <w:r>
        <w:rPr>
          <w:b/>
        </w:rPr>
        <w:t xml:space="preserve">TAC 700462440: </w:t>
      </w:r>
      <w:r>
        <w:t>intermittent login failures /site cannot be reached</w:t>
      </w:r>
      <w:r>
        <w:rPr>
          <w:sz w:val="18"/>
        </w:rPr>
        <w:t xml:space="preserve"> [Severity: Medium, Status: Closed, Type: break_fix_technical, opened 2026-02-23, closed 2026-03-11]</w:t>
      </w:r>
      <w:r>
        <w:t xml:space="preserve"> [Source: AdoptIQ Report Data Sources]</w:t>
      </w:r>
    </w:p>
    <w:p>
      <w:pPr>
        <w:pStyle w:val="ListNumber"/>
      </w:pPr>
      <w:r>
        <w:rPr>
          <w:b/>
        </w:rPr>
        <w:t xml:space="preserve">Customer: FARMERS INSURANCE GROUP US — </w:t>
      </w:r>
      <w:r>
        <w:rPr>
          <w:b/>
        </w:rPr>
        <w:t xml:space="preserve">TAC 700412878: </w:t>
      </w:r>
      <w:r>
        <w:t>Access to VPN connection ATP020 for tenant Farmers Wx033</w:t>
      </w:r>
      <w:r>
        <w:rPr>
          <w:sz w:val="18"/>
        </w:rPr>
        <w:t xml:space="preserve"> [Severity: Medium, Status: Closed, Type: unknown, opened 2026-02-11, closed 2026-03-15]</w:t>
      </w:r>
      <w:r>
        <w:t xml:space="preserve"> [Source: AdoptIQ Report Data Sources]</w:t>
      </w:r>
    </w:p>
    <w:p>
      <w:pPr>
        <w:pStyle w:val="ListNumber"/>
      </w:pPr>
      <w:r>
        <w:rPr>
          <w:b/>
        </w:rPr>
        <w:t xml:space="preserve">Customer: WINTRUST FINANCIAL CORPORATION US — </w:t>
      </w:r>
      <w:r>
        <w:rPr>
          <w:b/>
        </w:rPr>
        <w:t xml:space="preserve">TAC 699950974: </w:t>
      </w:r>
      <w:r>
        <w:t>WxCC 2.0 - Wintrust Financial Corporation - Salesforce V1- Field Alignment is Not Correct in Consult and Trasnfer Window</w:t>
      </w:r>
      <w:r>
        <w:rPr>
          <w:sz w:val="18"/>
        </w:rPr>
        <w:t xml:space="preserve"> [Severity: Medium, Status: Closed, Type: unknown, opened 2025-10-24, closed 2026-02-03]</w:t>
      </w:r>
      <w:r>
        <w:t xml:space="preserve"> [Source: AdoptIQ Report Data Sources]</w:t>
      </w:r>
    </w:p>
    <w:p>
      <w:pPr>
        <w:pStyle w:val="ListNumber"/>
      </w:pPr>
      <w:r>
        <w:rPr>
          <w:b/>
        </w:rPr>
        <w:t xml:space="preserve">Customer: NATIONAL GRID PLC US — </w:t>
      </w:r>
      <w:r>
        <w:rPr>
          <w:b/>
        </w:rPr>
        <w:t xml:space="preserve">TAC 700563903: </w:t>
      </w:r>
      <w:r>
        <w:t>WX066 - Route sandbox DID/Test Numbers to vCUBE to support AI features.</w:t>
      </w:r>
      <w:r>
        <w:rPr>
          <w:sz w:val="18"/>
        </w:rPr>
        <w:t xml:space="preserve"> [Severity: Medium, Status: Closed, Type: unknown, opened 2026-03-16, closed 2026-04-13]</w:t>
      </w:r>
      <w:r>
        <w:t xml:space="preserve"> [Source: AdoptIQ Report Data Sources]</w:t>
      </w:r>
    </w:p>
    <w:p>
      <w:pPr>
        <w:pStyle w:val="ListNumber"/>
      </w:pPr>
      <w:r>
        <w:rPr>
          <w:b/>
        </w:rPr>
        <w:t xml:space="preserve">Customer: NATIONAL GRID PLC US — </w:t>
      </w:r>
      <w:r>
        <w:rPr>
          <w:b/>
        </w:rPr>
        <w:t xml:space="preserve">TAC 700563903: </w:t>
      </w:r>
      <w:r>
        <w:t>WX066 - Route sandbox DID/Test Numbers to vCUBE to support AI features.</w:t>
      </w:r>
      <w:r>
        <w:rPr>
          <w:sz w:val="18"/>
        </w:rPr>
        <w:t xml:space="preserve"> [Severity: Medium, Status: Closed, Type: unknown, opened 2026-03-16, closed 2026-04-13]</w:t>
      </w:r>
      <w:r>
        <w:t xml:space="preserve"> [Source: AdoptIQ Report Data Sources]</w:t>
      </w:r>
    </w:p>
    <w:p>
      <w:pPr>
        <w:pStyle w:val="ListNumber"/>
      </w:pPr>
      <w:r>
        <w:rPr>
          <w:b/>
        </w:rPr>
        <w:t xml:space="preserve">Customer: NATIONAL GRID PLC US — </w:t>
      </w:r>
      <w:r>
        <w:rPr>
          <w:b/>
        </w:rPr>
        <w:t xml:space="preserve">TAC 700560346: </w:t>
      </w:r>
      <w:r>
        <w:t>ISSUE0314077 requires your attention | Priority: 2 - High , Device: den01wx066cvp01</w:t>
      </w:r>
      <w:r>
        <w:rPr>
          <w:sz w:val="18"/>
        </w:rPr>
        <w:t xml:space="preserve"> [Severity: Medium, Status: Closed, Type: unknown, opened 2026-03-16, closed 2026-03-16]</w:t>
      </w:r>
      <w:r>
        <w:t xml:space="preserve"> [Source: AdoptIQ Report Data Sources]</w:t>
      </w:r>
    </w:p>
    <w:p>
      <w:pPr>
        <w:pStyle w:val="ListNumber"/>
      </w:pPr>
      <w:r>
        <w:rPr>
          <w:b/>
        </w:rPr>
        <w:t xml:space="preserve">Customer: AMERICAN EXPRESS GLOBAL BUSINESS TRAVEL GB — </w:t>
      </w:r>
      <w:r>
        <w:rPr>
          <w:b/>
        </w:rPr>
        <w:t xml:space="preserve">TAC 700282630: </w:t>
      </w:r>
      <w:r>
        <w:t>Wx075-Colabrio server:-Request to Exclude Calabrio Application and Recording Servers from Antivirus Scans</w:t>
      </w:r>
      <w:r>
        <w:rPr>
          <w:sz w:val="18"/>
        </w:rPr>
        <w:t xml:space="preserve"> [Severity: Medium, Status: Closed, Type: unknown, opened 2026-01-13, closed 2026-02-15]</w:t>
      </w:r>
      <w:r>
        <w:t xml:space="preserve"> [Source: AdoptIQ Report Data Sources]</w:t>
      </w:r>
    </w:p>
    <w:p>
      <w:pPr>
        <w:pStyle w:val="ListNumber"/>
      </w:pPr>
      <w:r>
        <w:rPr>
          <w:b/>
        </w:rPr>
        <w:t xml:space="preserve">Customer: FARMERS INSURANCE GROUP US — </w:t>
      </w:r>
      <w:r>
        <w:rPr>
          <w:b/>
        </w:rPr>
        <w:t xml:space="preserve">TAC 700502305: </w:t>
      </w:r>
      <w:r>
        <w:t>L2CS-704 RE: ISSUE0311076 || cvp-b-in-104.156.47.34 - SIP Trunk (cvp-b-in-104.156.47.34) changed state from 'Registered' to 'UnRegistered'</w:t>
      </w:r>
      <w:r>
        <w:rPr>
          <w:sz w:val="18"/>
        </w:rPr>
        <w:t xml:space="preserve"> [Severity: Medium, Status: Closed, Type: unknown, opened 2026-03-03, closed 2026-03-04]</w:t>
      </w:r>
      <w:r>
        <w:t xml:space="preserve"> [Source: AdoptIQ Report Data Sources]</w:t>
      </w:r>
    </w:p>
    <w:p>
      <w:pPr>
        <w:pStyle w:val="ListNumber"/>
      </w:pPr>
      <w:r>
        <w:rPr>
          <w:b/>
        </w:rPr>
        <w:t xml:space="preserve">Customer: MITSUBISHI UFJ FINANCIAL GROUP INC US — </w:t>
      </w:r>
      <w:r>
        <w:rPr>
          <w:b/>
        </w:rPr>
        <w:t xml:space="preserve">TAC 700552056: </w:t>
      </w:r>
      <w:r>
        <w:t>Blind transfer from WXCC to Voice Mail does not work, is going there but there is no message left</w:t>
      </w:r>
      <w:r>
        <w:rPr>
          <w:sz w:val="18"/>
        </w:rPr>
        <w:t xml:space="preserve"> [Severity: Medium, Status: Closed, Type: unknown, opened 2026-03-12, closed 2026-04-22]</w:t>
      </w:r>
      <w:r>
        <w:t xml:space="preserve"> [Source: AdoptIQ Report Data Sources]</w:t>
      </w:r>
    </w:p>
    <w:p>
      <w:pPr>
        <w:pStyle w:val="ListNumber"/>
      </w:pPr>
      <w:r>
        <w:rPr>
          <w:b/>
        </w:rPr>
        <w:t xml:space="preserve">Customer: AMERICAN EXPRESS GLOBAL BUSINESS TRAVEL GB — </w:t>
      </w:r>
      <w:r>
        <w:rPr>
          <w:b/>
        </w:rPr>
        <w:t xml:space="preserve">TAC 700423252: </w:t>
      </w:r>
      <w:r>
        <w:t>WXCCE India-APAC - Phone services are disconnected - P1 all users unable to connect to CCE</w:t>
      </w:r>
      <w:r>
        <w:rPr>
          <w:sz w:val="18"/>
        </w:rPr>
        <w:t xml:space="preserve"> [Severity: Medium, Status: Closed, Type: break_fix_technical, opened 2026-02-12, closed 2026-03-04]</w:t>
      </w:r>
      <w:r>
        <w:t xml:space="preserve"> [Source: AdoptIQ Report Data Sources]</w:t>
      </w:r>
    </w:p>
    <w:p>
      <w:pPr>
        <w:pStyle w:val="ListNumber"/>
      </w:pPr>
      <w:r>
        <w:rPr>
          <w:b/>
        </w:rPr>
        <w:t xml:space="preserve">Customer: WINTRUST FINANCIAL CORPORATION US — </w:t>
      </w:r>
      <w:r>
        <w:rPr>
          <w:b/>
        </w:rPr>
        <w:t xml:space="preserve">TAC 699994342: </w:t>
      </w:r>
      <w:r>
        <w:t>Call Duration does not match in Salesforce Task &amp; Cisco Report with Salesforce V1 Connector</w:t>
      </w:r>
      <w:r>
        <w:rPr>
          <w:sz w:val="18"/>
        </w:rPr>
        <w:t xml:space="preserve"> [Severity: Medium, Status: Closed, Type: unknown, opened 2025-11-03, closed 2026-03-05]</w:t>
      </w:r>
      <w:r>
        <w:t xml:space="preserve"> [Source: AdoptIQ Report Data Sources]</w:t>
      </w:r>
    </w:p>
    <w:p>
      <w:pPr>
        <w:pStyle w:val="ListNumber"/>
      </w:pPr>
      <w:r>
        <w:rPr>
          <w:b/>
        </w:rPr>
        <w:t xml:space="preserve">Customer: FARMERS INSURANCE GROUP US — </w:t>
      </w:r>
      <w:r>
        <w:rPr>
          <w:b/>
        </w:rPr>
        <w:t xml:space="preserve">TAC 700550005: </w:t>
      </w:r>
      <w:r>
        <w:t>WxCCE Finesse Chat - Newly congured agents get the "unauthorized" error whenever they receive a new chat</w:t>
      </w:r>
      <w:r>
        <w:rPr>
          <w:sz w:val="18"/>
        </w:rPr>
        <w:t xml:space="preserve"> [Severity: Medium, Status: Closed, Type: break_fix_technical, opened 2026-03-12, closed 2026-03-23]</w:t>
      </w:r>
      <w:r>
        <w:t xml:space="preserve"> [Source: AdoptIQ Report Data Sources]</w:t>
      </w:r>
    </w:p>
    <w:p>
      <w:pPr>
        <w:pStyle w:val="ListNumber"/>
      </w:pPr>
      <w:r>
        <w:rPr>
          <w:b/>
        </w:rPr>
        <w:t xml:space="preserve">Customer: IASIA ONLINE SYSTEMS LIMITED — </w:t>
      </w:r>
      <w:r>
        <w:rPr>
          <w:b/>
        </w:rPr>
        <w:t xml:space="preserve">TAC 700436455: </w:t>
      </w:r>
      <w:r>
        <w:t>Melco | UCCX system performance issue | old case 700269509</w:t>
      </w:r>
      <w:r>
        <w:rPr>
          <w:sz w:val="18"/>
        </w:rPr>
        <w:t xml:space="preserve"> [Severity: Medium, Status: Closed, Type: provisioning_request, opened 2026-02-16, closed 2026-02-23]</w:t>
      </w:r>
      <w:r>
        <w:t xml:space="preserve"> [Source: AdoptIQ Report Data Sources]</w:t>
      </w:r>
    </w:p>
    <w:p>
      <w:pPr>
        <w:pStyle w:val="ListNumber"/>
      </w:pPr>
      <w:r>
        <w:rPr>
          <w:b/>
        </w:rPr>
        <w:t xml:space="preserve">Customer: WINTRUST FINANCIAL CORPORATION US — </w:t>
      </w:r>
      <w:r>
        <w:rPr>
          <w:b/>
        </w:rPr>
        <w:t xml:space="preserve">TAC 700489679: </w:t>
      </w:r>
      <w:r>
        <w:t>asisstance in testing post chat survey</w:t>
      </w:r>
      <w:r>
        <w:rPr>
          <w:sz w:val="18"/>
        </w:rPr>
        <w:t xml:space="preserve"> [Severity: Medium, Status: Closed, Type: unknown, opened 2026-02-27, closed 2026-03-04]</w:t>
      </w:r>
      <w:r>
        <w:t xml:space="preserve"> [Source: AdoptIQ Report Data Sources]</w:t>
      </w:r>
    </w:p>
    <w:p>
      <w:pPr>
        <w:pStyle w:val="ListNumber"/>
      </w:pPr>
      <w:r>
        <w:rPr>
          <w:b/>
        </w:rPr>
        <w:t xml:space="preserve">Customer: CERBERUS CAPITAL MANAGEMENT US — </w:t>
      </w:r>
      <w:r>
        <w:rPr>
          <w:b/>
        </w:rPr>
        <w:t xml:space="preserve">TAC 700609750: </w:t>
      </w:r>
      <w:r>
        <w:t>WxCCE - Wx010s - SFTP files1s.wx010.webexcce.com replication broken</w:t>
      </w:r>
      <w:r>
        <w:rPr>
          <w:sz w:val="18"/>
        </w:rPr>
        <w:t xml:space="preserve"> [Severity: Medium, Status: Closed, Type: unknown, opened 2026-03-26, closed 2026-04-13]</w:t>
      </w:r>
      <w:r>
        <w:t xml:space="preserve"> [Source: AdoptIQ Report Data Sources]</w:t>
      </w:r>
    </w:p>
    <w:p>
      <w:pPr>
        <w:pStyle w:val="ListNumber"/>
      </w:pPr>
      <w:r>
        <w:rPr>
          <w:b/>
        </w:rPr>
        <w:t xml:space="preserve">Customer: MARKEL CORPORATION US — </w:t>
      </w:r>
      <w:r>
        <w:rPr>
          <w:b/>
        </w:rPr>
        <w:t xml:space="preserve">TAC 700450893: </w:t>
      </w:r>
      <w:r>
        <w:t>WxCC Dynamics 365 Integration - Outbound calls generating new phone call records in D365</w:t>
      </w:r>
      <w:r>
        <w:rPr>
          <w:sz w:val="18"/>
        </w:rPr>
        <w:t xml:space="preserve"> [Severity: Medium, Status: Unknown, Type: unknown, opened 2026-02-19, closed 2026-03-30]</w:t>
      </w:r>
      <w:r>
        <w:t xml:space="preserve"> [Source: AdoptIQ Report Data Sources]</w:t>
      </w:r>
    </w:p>
    <w:p>
      <w:pPr>
        <w:pStyle w:val="ListNumber"/>
      </w:pPr>
      <w:r>
        <w:rPr>
          <w:b/>
        </w:rPr>
        <w:t xml:space="preserve">Customer: WINTRUST FINANCIAL CORPORATION US — </w:t>
      </w:r>
      <w:r>
        <w:rPr>
          <w:b/>
        </w:rPr>
        <w:t xml:space="preserve">TAC 700579709: </w:t>
      </w:r>
      <w:r>
        <w:t>Layout changes to Supervisor Desktop are not persistent</w:t>
      </w:r>
      <w:r>
        <w:rPr>
          <w:sz w:val="18"/>
        </w:rPr>
        <w:t xml:space="preserve"> [Severity: Medium, Status: Unknown, Type: unknown, opened 2026-03-19, closed 2026-03-23]</w:t>
      </w:r>
      <w:r>
        <w:t xml:space="preserve"> [Source: AdoptIQ Report Data Sources]</w:t>
      </w:r>
    </w:p>
    <w:p>
      <w:pPr>
        <w:pStyle w:val="ListNumber"/>
      </w:pPr>
      <w:r>
        <w:rPr>
          <w:b/>
        </w:rPr>
        <w:t xml:space="preserve">Customer: THE TORONTO-DOMINION BANK CA — </w:t>
      </w:r>
      <w:r>
        <w:rPr>
          <w:b/>
        </w:rPr>
        <w:t xml:space="preserve">TAC 700411990: </w:t>
      </w:r>
      <w:r>
        <w:t>Need assistance- UCCX installing cop file ES04 stuck, not able to cancel</w:t>
      </w:r>
      <w:r>
        <w:rPr>
          <w:sz w:val="18"/>
        </w:rPr>
        <w:t xml:space="preserve"> [Severity: Medium, Status: Unknown, Type: unknown, opened 2026-02-10, closed 2026-02-23]</w:t>
      </w:r>
      <w:r>
        <w:t xml:space="preserve"> [Source: AdoptIQ Report Data Sources]</w:t>
      </w:r>
    </w:p>
    <w:p>
      <w:pPr>
        <w:pStyle w:val="ListNumber"/>
      </w:pPr>
      <w:r>
        <w:rPr>
          <w:b/>
        </w:rPr>
        <w:t xml:space="preserve">Customer: PRYSMIAN SPA IT — </w:t>
      </w:r>
      <w:r>
        <w:rPr>
          <w:b/>
        </w:rPr>
        <w:t xml:space="preserve">TAC 700578872: </w:t>
      </w:r>
      <w:r>
        <w:t>wxcce accounts are not working</w:t>
      </w:r>
      <w:r>
        <w:rPr>
          <w:sz w:val="18"/>
        </w:rPr>
        <w:t xml:space="preserve"> [Severity: Medium, Status: Unknown, Type: provisioning_request, opened 2026-03-19, closed 2026-03-19]</w:t>
      </w:r>
      <w:r>
        <w:t xml:space="preserve"> [Source: AdoptIQ Report Data Sources]</w:t>
      </w:r>
    </w:p>
    <w:p>
      <w:pPr>
        <w:pStyle w:val="ListNumber"/>
      </w:pPr>
      <w:r>
        <w:rPr>
          <w:b/>
        </w:rPr>
        <w:t xml:space="preserve">Customer: T-MOBILE US — </w:t>
      </w:r>
      <w:r>
        <w:rPr>
          <w:b/>
        </w:rPr>
        <w:t xml:space="preserve">TAC 700549115: </w:t>
      </w:r>
      <w:r>
        <w:t>UCCE core cutover question 12.6&gt;15</w:t>
      </w:r>
      <w:r>
        <w:rPr>
          <w:sz w:val="18"/>
        </w:rPr>
        <w:t xml:space="preserve"> [Severity: Low, Status: Unknown, Type: unknown, opened 2026-03-12, closed 2026-04-08]</w:t>
      </w:r>
      <w:r>
        <w:t xml:space="preserve"> [Source: AdoptIQ Report Data Sources]</w:t>
      </w:r>
    </w:p>
    <w:p>
      <w:pPr>
        <w:pStyle w:val="ListNumber"/>
      </w:pPr>
      <w:r>
        <w:rPr>
          <w:b/>
        </w:rPr>
        <w:t xml:space="preserve">Customer: T-MOBILE US — </w:t>
      </w:r>
      <w:r>
        <w:rPr>
          <w:b/>
        </w:rPr>
        <w:t xml:space="preserve">TAC 700354785: </w:t>
      </w:r>
      <w:r>
        <w:t>Need support building out a Client AW (Fresh Install)</w:t>
      </w:r>
      <w:r>
        <w:rPr>
          <w:sz w:val="18"/>
        </w:rPr>
        <w:t xml:space="preserve"> [Severity: Medium, Status: Unknown, Type: unknown, opened 2026-01-29, closed 2026-02-05]</w:t>
      </w:r>
      <w:r>
        <w:t xml:space="preserve"> [Source: AdoptIQ Report Data Sources]</w:t>
      </w:r>
    </w:p>
    <w:p>
      <w:pPr>
        <w:pStyle w:val="ListNumber"/>
      </w:pPr>
      <w:r>
        <w:rPr>
          <w:b/>
        </w:rPr>
        <w:t xml:space="preserve">Customer: WINTRUST FINANCIAL CORPORATION US — </w:t>
      </w:r>
      <w:r>
        <w:rPr>
          <w:b/>
        </w:rPr>
        <w:t xml:space="preserve">TAC 700435451: </w:t>
      </w:r>
      <w:r>
        <w:t>Unable to Answer Call</w:t>
      </w:r>
      <w:r>
        <w:rPr>
          <w:sz w:val="18"/>
        </w:rPr>
        <w:t xml:space="preserve"> [Severity: Medium, Status: Unknown, Type: unknown, opened 2026-02-16, closed 2026-02-27]</w:t>
      </w:r>
      <w:r>
        <w:t xml:space="preserve"> [Source: AdoptIQ Report Data Sources]</w:t>
      </w:r>
    </w:p>
    <w:p>
      <w:pPr>
        <w:pStyle w:val="ListNumber"/>
      </w:pPr>
      <w:r>
        <w:rPr>
          <w:b/>
        </w:rPr>
        <w:t xml:space="preserve">Customer: FARMERS INSURANCE GROUP US — </w:t>
      </w:r>
      <w:r>
        <w:rPr>
          <w:b/>
        </w:rPr>
        <w:t xml:space="preserve">TAC 700457377: </w:t>
      </w:r>
      <w:r>
        <w:t>WxCCE - Finesse Chat - Customers are reporting that after they enter their phone number into AVA (Virtual Agent) system disconnects the chat.</w:t>
      </w:r>
      <w:r>
        <w:rPr>
          <w:sz w:val="18"/>
        </w:rPr>
        <w:t xml:space="preserve"> [Severity: Medium, Status: Unknown, Type: unknown, opened 2026-02-20, closed 2026-02-20]</w:t>
      </w:r>
      <w:r>
        <w:t xml:space="preserve"> [Source: AdoptIQ Report Data Sources]</w:t>
      </w:r>
    </w:p>
    <w:p>
      <w:pPr>
        <w:pStyle w:val="ListNumber"/>
      </w:pPr>
      <w:r>
        <w:rPr>
          <w:b/>
        </w:rPr>
        <w:t xml:space="preserve">Customer: WINTRUST FINANCIAL CORPORATION US — </w:t>
      </w:r>
      <w:r>
        <w:rPr>
          <w:b/>
        </w:rPr>
        <w:t xml:space="preserve">TAC 700636978: </w:t>
      </w:r>
      <w:r>
        <w:t>Missing Calabrio Recording - Carmen Franchi - Calabrio WFO# 00184011</w:t>
      </w:r>
      <w:r>
        <w:rPr>
          <w:sz w:val="18"/>
        </w:rPr>
        <w:t xml:space="preserve"> [Severity: Medium, Status: Unknown, Type: unknown, opened 2026-04-01, closed 2026-04-07]</w:t>
      </w:r>
      <w:r>
        <w:t xml:space="preserve"> [Source: AdoptIQ Report Data Sources]</w:t>
      </w:r>
    </w:p>
    <w:p>
      <w:pPr>
        <w:pStyle w:val="ListNumber"/>
      </w:pPr>
      <w:r>
        <w:rPr>
          <w:b/>
        </w:rPr>
        <w:t xml:space="preserve">Customer: WORLD BANK GROUP US — </w:t>
      </w:r>
      <w:r>
        <w:rPr>
          <w:b/>
        </w:rPr>
        <w:t xml:space="preserve">TAC 700567060: </w:t>
      </w:r>
      <w:r>
        <w:t>Analyzer page access issue</w:t>
      </w:r>
      <w:r>
        <w:rPr>
          <w:sz w:val="18"/>
        </w:rPr>
        <w:t xml:space="preserve"> [Severity: Medium, Status: Unknown, Type: unknown, opened 2026-03-17, closed 2026-03-17]</w:t>
      </w:r>
    </w:p>
    <w:p>
      <w:pPr>
        <w:pStyle w:val="ListNumber"/>
      </w:pPr>
      <w:r>
        <w:rPr>
          <w:b/>
        </w:rPr>
        <w:t xml:space="preserve">Customer: WORLD BANK GROUP US — </w:t>
      </w:r>
      <w:r>
        <w:rPr>
          <w:b/>
        </w:rPr>
        <w:t xml:space="preserve">TAC 700420365: </w:t>
      </w:r>
      <w:r>
        <w:t>"oninvalidchoice" error on Custom Node in Webex Connect</w:t>
      </w:r>
      <w:r>
        <w:rPr>
          <w:sz w:val="18"/>
        </w:rPr>
        <w:t xml:space="preserve"> [Severity: Medium, Status: Unknown, Type: break_fix_technical, opened 2026-02-12, closed 2026-03-26]</w:t>
      </w:r>
      <w:r>
        <w:t xml:space="preserve"> [Source: AdoptIQ Report Data Sources]</w:t>
      </w:r>
    </w:p>
    <w:p>
      <w:pPr>
        <w:pStyle w:val="ListNumber"/>
      </w:pPr>
      <w:r>
        <w:rPr>
          <w:b/>
        </w:rPr>
        <w:t xml:space="preserve">Customer: FARMERS INSURANCE GROUP US — </w:t>
      </w:r>
      <w:r>
        <w:rPr>
          <w:b/>
        </w:rPr>
        <w:t xml:space="preserve">TAC 700715469: </w:t>
      </w:r>
      <w:r>
        <w:t>CUCM Version 15 to UCCE Version 15 compatibility Check</w:t>
      </w:r>
      <w:r>
        <w:rPr>
          <w:sz w:val="18"/>
        </w:rPr>
        <w:t xml:space="preserve"> [Severity: Medium, Status: Unknown, Type: unknown, opened 2026-04-20, closed 2026-04-24]</w:t>
      </w:r>
    </w:p>
    <w:p>
      <w:pPr>
        <w:pStyle w:val="ListNumber"/>
      </w:pPr>
      <w:r>
        <w:rPr>
          <w:b/>
        </w:rPr>
        <w:t xml:space="preserve">Customer: TIDALHEALTH PENINSULA REGIONAL US — </w:t>
      </w:r>
      <w:r>
        <w:rPr>
          <w:b/>
        </w:rPr>
        <w:t xml:space="preserve">TAC 700424503: </w:t>
      </w:r>
      <w:r>
        <w:t>TidalHealth - UCCX SSO Entra Issue</w:t>
      </w:r>
      <w:r>
        <w:rPr>
          <w:sz w:val="18"/>
        </w:rPr>
        <w:t xml:space="preserve"> [Severity: Medium, Status: Unknown, Type: break_fix_technical, opened 2026-02-12, closed 2026-02-12]</w:t>
      </w:r>
      <w:r>
        <w:t xml:space="preserve"> [Source: AdoptIQ Report Data Sources]</w:t>
      </w:r>
    </w:p>
    <w:p>
      <w:pPr>
        <w:pStyle w:val="ListNumber"/>
      </w:pPr>
      <w:r>
        <w:rPr>
          <w:b/>
        </w:rPr>
        <w:t xml:space="preserve">Customer: T-MOBILE US — </w:t>
      </w:r>
      <w:r>
        <w:rPr>
          <w:b/>
        </w:rPr>
        <w:t xml:space="preserve">TAC 700640829: </w:t>
      </w:r>
      <w:r>
        <w:t>Cisco IdS (Identity Service) data export/import question</w:t>
      </w:r>
      <w:r>
        <w:rPr>
          <w:sz w:val="18"/>
        </w:rPr>
        <w:t xml:space="preserve"> [Severity: Low, Status: Unknown, Type: unknown, opened 2026-04-02, closed 2026-04-03]</w:t>
      </w:r>
      <w:r>
        <w:t xml:space="preserve"> [Source: AdoptIQ Report Data Sources]</w:t>
      </w:r>
    </w:p>
    <w:p>
      <w:pPr>
        <w:pStyle w:val="ListNumber"/>
      </w:pPr>
      <w:r>
        <w:rPr>
          <w:b/>
        </w:rPr>
        <w:t xml:space="preserve">Customer: CERBERUS CAPITAL MANAGEMENT US — </w:t>
      </w:r>
      <w:r>
        <w:rPr>
          <w:b/>
        </w:rPr>
        <w:t xml:space="preserve">TAC 700629290: </w:t>
      </w:r>
      <w:r>
        <w:t>TASAP, TSTBY, Close By: 04/04/2026 - WxCCE Wx010 Proactive Case for ES patching to Production environment</w:t>
      </w:r>
      <w:r>
        <w:rPr>
          <w:sz w:val="18"/>
        </w:rPr>
        <w:t xml:space="preserve"> [Severity: Medium, Status: Unknown, Type: unknown, opened 2026-03-31, closed 2026-04-05]</w:t>
      </w:r>
      <w:r>
        <w:t xml:space="preserve"> [Source: AdoptIQ Report Data Sources]</w:t>
      </w:r>
    </w:p>
    <w:p>
      <w:pPr>
        <w:pStyle w:val="ListNumber"/>
      </w:pPr>
      <w:r>
        <w:rPr>
          <w:b/>
        </w:rPr>
        <w:t xml:space="preserve">Customer: WORLD BANK GROUP US — </w:t>
      </w:r>
      <w:r>
        <w:rPr>
          <w:b/>
        </w:rPr>
        <w:t xml:space="preserve">TAC 700272994: </w:t>
      </w:r>
      <w:r>
        <w:t>WxCC 2.0 - THE WORLD BANK GROUP - Admin Consent Issue in Creating Email Application</w:t>
      </w:r>
      <w:r>
        <w:rPr>
          <w:sz w:val="18"/>
        </w:rPr>
        <w:t xml:space="preserve"> [Severity: Medium, Status: Unknown, Type: break_fix_technical, opened 2026-01-12, closed 2026-02-20]</w:t>
      </w:r>
      <w:r>
        <w:t xml:space="preserve"> [Source: AdoptIQ Report Data Sources]</w:t>
      </w:r>
    </w:p>
    <w:p>
      <w:pPr>
        <w:pStyle w:val="ListNumber"/>
      </w:pPr>
      <w:r>
        <w:rPr>
          <w:b/>
        </w:rPr>
        <w:t xml:space="preserve">Customer: CERBERUS CAPITAL MANAGEMENT US — </w:t>
      </w:r>
      <w:r>
        <w:rPr>
          <w:b/>
        </w:rPr>
        <w:t xml:space="preserve">TAC 700483056: </w:t>
      </w:r>
      <w:r>
        <w:t>Webex Contact Center Enterprise// users are unable to answer incoming calls</w:t>
      </w:r>
      <w:r>
        <w:rPr>
          <w:sz w:val="18"/>
        </w:rPr>
        <w:t xml:space="preserve"> [Severity: Medium, Status: Unknown, Type: unknown, opened 2026-02-26, closed 2026-02-26]</w:t>
      </w:r>
      <w:r>
        <w:t xml:space="preserve"> [Source: AdoptIQ Report Data Sources]</w:t>
      </w:r>
    </w:p>
    <w:p>
      <w:pPr>
        <w:pStyle w:val="ListNumber"/>
      </w:pPr>
      <w:r>
        <w:rPr>
          <w:b/>
        </w:rPr>
        <w:t xml:space="preserve">Customer: WINTRUST FINANCIAL CORPORATION US — </w:t>
      </w:r>
      <w:r>
        <w:rPr>
          <w:b/>
        </w:rPr>
        <w:t xml:space="preserve">TAC 700485401: </w:t>
      </w:r>
      <w:r>
        <w:t>WxCC | S2L webhooks not consistently working not pulling agent states</w:t>
      </w:r>
      <w:r>
        <w:rPr>
          <w:sz w:val="18"/>
        </w:rPr>
        <w:t xml:space="preserve"> [Severity: Medium, Status: Unknown, Type: break_fix_technical, opened 2026-02-26, closed 2026-03-04]</w:t>
      </w:r>
      <w:r>
        <w:t xml:space="preserve"> [Source: AdoptIQ Report Data Sources]</w:t>
      </w:r>
    </w:p>
    <w:p>
      <w:pPr>
        <w:pStyle w:val="ListNumber"/>
      </w:pPr>
      <w:r>
        <w:rPr>
          <w:b/>
        </w:rPr>
        <w:t xml:space="preserve">Customer: NATIONAL GRID PLC US — </w:t>
      </w:r>
      <w:r>
        <w:rPr>
          <w:b/>
        </w:rPr>
        <w:t xml:space="preserve">TAC 700645199: </w:t>
      </w:r>
      <w:r>
        <w:t>WX033 | 2026040303827 | INC24603336 | Jennifer.Guyereggleston not receiving emails from verification@e911cloud.com</w:t>
      </w:r>
      <w:r>
        <w:rPr>
          <w:sz w:val="18"/>
        </w:rPr>
        <w:t xml:space="preserve"> [Severity: Medium, Status: Unknown, Type: unknown, opened 2026-04-03, closed 2026-04-09]</w:t>
      </w:r>
      <w:r>
        <w:t xml:space="preserve"> [Source: AdoptIQ Report Data Sources]</w:t>
      </w:r>
    </w:p>
    <w:p>
      <w:pPr>
        <w:pStyle w:val="ListNumber"/>
      </w:pPr>
      <w:r>
        <w:rPr>
          <w:b/>
        </w:rPr>
        <w:t xml:space="preserve">Customer: SITEONE LANDSCAPE SUPPLY — </w:t>
      </w:r>
      <w:r>
        <w:rPr>
          <w:b/>
        </w:rPr>
        <w:t xml:space="preserve">TAC 700713487: </w:t>
      </w:r>
      <w:r>
        <w:t>Check to see if calls are being received and flowing properly</w:t>
      </w:r>
      <w:r>
        <w:rPr>
          <w:sz w:val="18"/>
        </w:rPr>
        <w:t xml:space="preserve"> [Severity: Medium, Status: Unknown, Type: unknown, opened 2026-04-20, closed 2026-04-21]</w:t>
      </w:r>
      <w:r>
        <w:t xml:space="preserve"> [Source: AdoptIQ Report Data Sources]</w:t>
      </w:r>
    </w:p>
    <w:p>
      <w:pPr>
        <w:pStyle w:val="ListNumber"/>
      </w:pPr>
      <w:r>
        <w:rPr>
          <w:b/>
        </w:rPr>
        <w:t xml:space="preserve">Customer: FARMERS INSURANCE GROUP US — </w:t>
      </w:r>
      <w:r>
        <w:rPr>
          <w:b/>
        </w:rPr>
        <w:t xml:space="preserve">TAC 700627396: </w:t>
      </w:r>
      <w:r>
        <w:t>CUIC UCCE user integration issue</w:t>
      </w:r>
      <w:r>
        <w:rPr>
          <w:sz w:val="18"/>
        </w:rPr>
        <w:t xml:space="preserve"> [Severity: Medium, Status: Unknown, Type: break_fix_technical, opened 2026-03-31, closed 2026-04-14]</w:t>
      </w:r>
      <w:r>
        <w:t xml:space="preserve"> [Source: AdoptIQ Report Data Sources]</w:t>
      </w:r>
    </w:p>
    <w:p>
      <w:pPr>
        <w:pStyle w:val="ListNumber"/>
      </w:pPr>
      <w:r>
        <w:rPr>
          <w:b/>
        </w:rPr>
        <w:t xml:space="preserve">Customer: AKAMAI US — </w:t>
      </w:r>
      <w:r>
        <w:rPr>
          <w:b/>
        </w:rPr>
        <w:t xml:space="preserve">TAC 700466569: </w:t>
      </w:r>
      <w:r>
        <w:t>Webex CC Analyzer Error – No Data Available to Render the Visualization</w:t>
      </w:r>
      <w:r>
        <w:rPr>
          <w:sz w:val="18"/>
        </w:rPr>
        <w:t xml:space="preserve"> [Severity: Medium, Status: Unknown, Type: break_fix_technical, opened 2026-02-23, closed 2026-03-21]</w:t>
      </w:r>
      <w:r>
        <w:t xml:space="preserve"> [Source: AdoptIQ Report Data Sources]</w:t>
      </w:r>
    </w:p>
    <w:p>
      <w:pPr>
        <w:pStyle w:val="ListNumber"/>
      </w:pPr>
      <w:r>
        <w:rPr>
          <w:b/>
        </w:rPr>
        <w:t xml:space="preserve">Customer: FARMERS INSURANCE GROUP US — </w:t>
      </w:r>
      <w:r>
        <w:rPr>
          <w:b/>
        </w:rPr>
        <w:t xml:space="preserve">TAC 700482083: </w:t>
      </w:r>
      <w:r>
        <w:t>L2CS-668--[ALERT - Error] Prod SO CCAI Alerts for Global with {project_id=c000114-prod-so-ccai}</w:t>
      </w:r>
      <w:r>
        <w:rPr>
          <w:sz w:val="18"/>
        </w:rPr>
        <w:t xml:space="preserve"> [Severity: Medium, Status: Unknown, Type: break_fix_technical, opened 2026-02-26, closed 2026-03-14]</w:t>
      </w:r>
      <w:r>
        <w:t xml:space="preserve"> [Source: AdoptIQ Report Data Sources]</w:t>
      </w:r>
    </w:p>
    <w:p>
      <w:pPr>
        <w:pStyle w:val="ListNumber"/>
      </w:pPr>
      <w:r>
        <w:rPr>
          <w:b/>
        </w:rPr>
        <w:t xml:space="preserve">Customer: CORT BUSINESS SERVICES CORPORATION — </w:t>
      </w:r>
      <w:r>
        <w:rPr>
          <w:b/>
        </w:rPr>
        <w:t xml:space="preserve">TAC 700615694: </w:t>
      </w:r>
      <w:r>
        <w:t>Can AI real-time transcripts be enabled on outbound flows/queues?</w:t>
      </w:r>
      <w:r>
        <w:rPr>
          <w:sz w:val="18"/>
        </w:rPr>
        <w:t xml:space="preserve"> [Severity: Medium, Status: Unknown, Type: provisioning_request, opened 2026-03-27, closed 2026-03-30]</w:t>
      </w:r>
      <w:r>
        <w:t xml:space="preserve"> [Source: AdoptIQ Report Data Sources]</w:t>
      </w:r>
    </w:p>
    <w:p>
      <w:pPr>
        <w:pStyle w:val="ListNumber"/>
      </w:pPr>
      <w:r>
        <w:rPr>
          <w:b/>
        </w:rPr>
        <w:t xml:space="preserve">Customer: CORT BUSINESS SERVICES CORPORATION — </w:t>
      </w:r>
      <w:r>
        <w:rPr>
          <w:b/>
        </w:rPr>
        <w:t xml:space="preserve">TAC 700325644: </w:t>
      </w:r>
      <w:r>
        <w:t>User is set to Working Offline status in Webex Contact Center for Salesforce when working in another browser</w:t>
      </w:r>
      <w:r>
        <w:rPr>
          <w:sz w:val="18"/>
        </w:rPr>
        <w:t xml:space="preserve"> [Severity: Low, Status: Unknown, Type: break_fix_technical, opened 2026-01-22, closed 2026-03-26]</w:t>
      </w:r>
      <w:r>
        <w:t xml:space="preserve"> [Source: AdoptIQ Report Data Sources]</w:t>
      </w:r>
    </w:p>
    <w:p>
      <w:pPr>
        <w:pStyle w:val="ListNumber"/>
      </w:pPr>
      <w:r>
        <w:rPr>
          <w:b/>
        </w:rPr>
        <w:t xml:space="preserve">Customer: MITSUBISHI UFJ FINANCIAL GROUP INC US — </w:t>
      </w:r>
      <w:r>
        <w:rPr>
          <w:b/>
        </w:rPr>
        <w:t xml:space="preserve">TAC 700683272: </w:t>
      </w:r>
      <w:r>
        <w:t>Alternate/Emergency/Ad-Hoc Recording, with authenticating with PIN, does not work</w:t>
      </w:r>
      <w:r>
        <w:rPr>
          <w:sz w:val="18"/>
        </w:rPr>
        <w:t xml:space="preserve"> [Severity: Medium, Status: Unknown, Type: unknown, opened 2026-04-13, closed 2026-04-15]</w:t>
      </w:r>
      <w:r>
        <w:t xml:space="preserve"> [Source: AdoptIQ Report Data Sources]</w:t>
      </w:r>
    </w:p>
    <w:p>
      <w:pPr>
        <w:pStyle w:val="ListNumber"/>
      </w:pPr>
      <w:r>
        <w:rPr>
          <w:b/>
        </w:rPr>
        <w:t xml:space="preserve">Customer: FARMERS INSURANCE GROUP US — </w:t>
      </w:r>
      <w:r>
        <w:rPr>
          <w:b/>
        </w:rPr>
        <w:t xml:space="preserve">TAC 700632634: </w:t>
      </w:r>
      <w:r>
        <w:t>INC23459585 - NEEDS IMMEDIATE ATTENTION - Farmers Attendance Line is currently not allowing employees to report partial day absences</w:t>
      </w:r>
      <w:r>
        <w:rPr>
          <w:sz w:val="18"/>
        </w:rPr>
        <w:t xml:space="preserve"> [Severity: Medium, Status: Unknown, Type: unknown, opened 2026-04-01, closed 2026-04-01]</w:t>
      </w:r>
      <w:r>
        <w:t xml:space="preserve"> [Source: AdoptIQ Report Data Sources]</w:t>
      </w:r>
    </w:p>
    <w:p>
      <w:pPr>
        <w:pStyle w:val="ListNumber"/>
      </w:pPr>
      <w:r>
        <w:rPr>
          <w:b/>
        </w:rPr>
        <w:t xml:space="preserve">Customer: T-MOBILE US — </w:t>
      </w:r>
      <w:r>
        <w:rPr>
          <w:b/>
        </w:rPr>
        <w:t xml:space="preserve">TAC 700593646: </w:t>
      </w:r>
      <w:r>
        <w:t>UCCE Outbound Option (baDialer) | Duplicate Contact Records from Repeated Imports</w:t>
      </w:r>
      <w:r>
        <w:rPr>
          <w:sz w:val="18"/>
        </w:rPr>
        <w:t xml:space="preserve"> [Severity: Medium, Status: Unknown, Type: unknown, opened 2026-03-23, closed 2026-03-27]</w:t>
      </w:r>
      <w:r>
        <w:t xml:space="preserve"> [Source: AdoptIQ Report Data Sources]</w:t>
      </w:r>
    </w:p>
    <w:p>
      <w:pPr>
        <w:pStyle w:val="ListNumber"/>
      </w:pPr>
      <w:r>
        <w:rPr>
          <w:b/>
        </w:rPr>
        <w:t xml:space="preserve">Customer: KRAFT GROUP LLC US — </w:t>
      </w:r>
      <w:r>
        <w:rPr>
          <w:b/>
        </w:rPr>
        <w:t xml:space="preserve">TAC 700561214: </w:t>
      </w:r>
      <w:r>
        <w:t>Duplicate tasks being created in SalesForce</w:t>
      </w:r>
      <w:r>
        <w:rPr>
          <w:sz w:val="18"/>
        </w:rPr>
        <w:t xml:space="preserve"> [Severity: Medium, Status: Unknown, Type: unknown, opened 2026-03-16, closed 2026-03-17]</w:t>
      </w:r>
      <w:r>
        <w:t xml:space="preserve"> [Source: AdoptIQ Report Data Sources]</w:t>
      </w:r>
    </w:p>
    <w:p>
      <w:pPr>
        <w:pStyle w:val="ListNumber"/>
      </w:pPr>
      <w:r>
        <w:rPr>
          <w:b/>
        </w:rPr>
        <w:t xml:space="preserve">Customer: INOVALON — </w:t>
      </w:r>
      <w:r>
        <w:rPr>
          <w:b/>
        </w:rPr>
        <w:t xml:space="preserve">TAC 700584051: </w:t>
      </w:r>
      <w:r>
        <w:t>Anjelica Castro - Agent Can't Login - Not Authorized</w:t>
      </w:r>
      <w:r>
        <w:rPr>
          <w:sz w:val="18"/>
        </w:rPr>
        <w:t xml:space="preserve"> [Severity: Medium, Status: Unknown, Type: break_fix_technical, opened 2026-03-20, closed 2026-03-20]</w:t>
      </w:r>
      <w:r>
        <w:t xml:space="preserve"> [Source: AdoptIQ Report Data Sources]</w:t>
      </w:r>
    </w:p>
    <w:p>
      <w:pPr>
        <w:pStyle w:val="ListNumber"/>
      </w:pPr>
      <w:r>
        <w:rPr>
          <w:b/>
        </w:rPr>
        <w:t xml:space="preserve">Customer: VANCOUVER ISLAND HEALTH AUTHORITY — </w:t>
      </w:r>
      <w:r>
        <w:rPr>
          <w:b/>
        </w:rPr>
        <w:t xml:space="preserve">TAC 700466359: </w:t>
      </w:r>
      <w:r>
        <w:t>Webex Contact Center Migration to Webex Calling Local Gateway - Proactive support request for Local Gateway on February 25th at 10pm PST ( GMT -8 )</w:t>
      </w:r>
      <w:r>
        <w:rPr>
          <w:sz w:val="18"/>
        </w:rPr>
        <w:t xml:space="preserve"> [Severity: Medium, Status: Unknown, Type: unknown, opened 2026-02-23, closed 2026-03-05]</w:t>
      </w:r>
      <w:r>
        <w:t xml:space="preserve"> [Source: AdoptIQ Report Data Sources]</w:t>
      </w:r>
    </w:p>
    <w:p>
      <w:pPr>
        <w:pStyle w:val="ListNumber"/>
      </w:pPr>
      <w:r>
        <w:rPr>
          <w:b/>
        </w:rPr>
        <w:t xml:space="preserve">Customer: WORLD BANK GROUP US — </w:t>
      </w:r>
      <w:r>
        <w:rPr>
          <w:b/>
        </w:rPr>
        <w:t xml:space="preserve">TAC 700699544: </w:t>
      </w:r>
      <w:r>
        <w:t>AI Agent intent capture and processing Seems to be very Slow</w:t>
      </w:r>
      <w:r>
        <w:rPr>
          <w:sz w:val="18"/>
        </w:rPr>
        <w:t xml:space="preserve"> [Severity: Medium, Status: Unknown, Type: unknown, opened 2026-04-16, closed 2026-04-21]</w:t>
      </w:r>
      <w:r>
        <w:t xml:space="preserve"> [Source: AdoptIQ Report Data Sources]</w:t>
      </w:r>
    </w:p>
    <w:p>
      <w:pPr>
        <w:pStyle w:val="ListNumber"/>
      </w:pPr>
      <w:r>
        <w:rPr>
          <w:b/>
        </w:rPr>
        <w:t xml:space="preserve">Customer: MONTEFIORE MEDICAL CENTER — </w:t>
      </w:r>
      <w:r>
        <w:rPr>
          <w:b/>
        </w:rPr>
        <w:t xml:space="preserve">TAC 700674002: </w:t>
      </w:r>
      <w:r>
        <w:t>Contact Center Agents getting disconnected from the web app.</w:t>
      </w:r>
      <w:r>
        <w:rPr>
          <w:sz w:val="18"/>
        </w:rPr>
        <w:t xml:space="preserve"> [Severity: Medium, Status: Unknown, Type: unknown, opened 2026-04-10, closed 2026-04-21]</w:t>
      </w:r>
      <w:r>
        <w:t xml:space="preserve"> [Source: AdoptIQ Report Data Sources]</w:t>
      </w:r>
    </w:p>
    <w:p>
      <w:pPr>
        <w:pStyle w:val="ListNumber"/>
      </w:pPr>
      <w:r>
        <w:rPr>
          <w:b/>
        </w:rPr>
        <w:t xml:space="preserve">Customer: UNITED RENTALS INC US — </w:t>
      </w:r>
      <w:r>
        <w:rPr>
          <w:b/>
        </w:rPr>
        <w:t xml:space="preserve">TAC 700599635: </w:t>
      </w:r>
      <w:r>
        <w:t>AI Action Flow Config Assist</w:t>
      </w:r>
      <w:r>
        <w:rPr>
          <w:sz w:val="18"/>
        </w:rPr>
        <w:t xml:space="preserve"> [Severity: Medium, Status: Unknown, Type: provisioning_request, opened 2026-03-24, closed 2026-03-26]</w:t>
      </w:r>
      <w:r>
        <w:t xml:space="preserve"> [Source: AdoptIQ Report Data Sources]</w:t>
      </w:r>
    </w:p>
    <w:p>
      <w:pPr>
        <w:pStyle w:val="ListNumber"/>
      </w:pPr>
      <w:r>
        <w:rPr>
          <w:b/>
        </w:rPr>
        <w:t xml:space="preserve">Customer: WORLD BANK GROUP US — </w:t>
      </w:r>
      <w:r>
        <w:rPr>
          <w:b/>
        </w:rPr>
        <w:t xml:space="preserve">TAC 700482529: </w:t>
      </w:r>
      <w:r>
        <w:t>List Capture API Not wokring</w:t>
      </w:r>
      <w:r>
        <w:rPr>
          <w:sz w:val="18"/>
        </w:rPr>
        <w:t xml:space="preserve"> [Severity: Medium, Status: Unknown, Type: unknown, opened 2026-02-26, closed 2026-04-28]</w:t>
      </w:r>
      <w:r>
        <w:t xml:space="preserve"> [Source: AdoptIQ Report Data Sources]</w:t>
      </w:r>
    </w:p>
    <w:p>
      <w:pPr>
        <w:pStyle w:val="ListNumber"/>
      </w:pPr>
      <w:r>
        <w:rPr>
          <w:b/>
        </w:rPr>
        <w:t xml:space="preserve">Customer: MARKEL CORPORATION US — </w:t>
      </w:r>
      <w:r>
        <w:rPr>
          <w:b/>
        </w:rPr>
        <w:t xml:space="preserve">TAC 700528911: </w:t>
      </w:r>
      <w:r>
        <w:t>Calabrio - No longer syncing global variables from WxCC - Calabrio WFO# 00180753</w:t>
      </w:r>
      <w:r>
        <w:rPr>
          <w:sz w:val="18"/>
        </w:rPr>
        <w:t xml:space="preserve"> [Severity: Medium, Status: Unknown, Type: unknown, opened 2026-03-09, closed 2026-03-24]</w:t>
      </w:r>
      <w:r>
        <w:t xml:space="preserve"> [Source: AdoptIQ Report Data Sources]</w:t>
      </w:r>
    </w:p>
    <w:p>
      <w:pPr>
        <w:pStyle w:val="ListNumber"/>
      </w:pPr>
      <w:r>
        <w:rPr>
          <w:b/>
        </w:rPr>
        <w:t xml:space="preserve">Customer: T-MOBILE US — </w:t>
      </w:r>
      <w:r>
        <w:rPr>
          <w:b/>
        </w:rPr>
        <w:t xml:space="preserve">TAC 700566794: </w:t>
      </w:r>
      <w:r>
        <w:t>Unable to add agent to Agent team</w:t>
      </w:r>
      <w:r>
        <w:rPr>
          <w:sz w:val="18"/>
        </w:rPr>
        <w:t xml:space="preserve"> [Severity: Medium, Status: Unknown, Type: unknown, opened 2026-03-17, closed 2026-03-17]</w:t>
      </w:r>
      <w:r>
        <w:t xml:space="preserve"> [Source: AdoptIQ Report Data Sources]</w:t>
      </w:r>
    </w:p>
    <w:p>
      <w:pPr>
        <w:pStyle w:val="ListNumber"/>
      </w:pPr>
      <w:r>
        <w:rPr>
          <w:b/>
        </w:rPr>
        <w:t xml:space="preserve">Customer: PRYSMIAN SPA IT — </w:t>
      </w:r>
      <w:r>
        <w:rPr>
          <w:b/>
        </w:rPr>
        <w:t xml:space="preserve">TAC 700254903: </w:t>
      </w:r>
      <w:r>
        <w:t>mgmt\ids are not working</w:t>
      </w:r>
      <w:r>
        <w:rPr>
          <w:sz w:val="18"/>
        </w:rPr>
        <w:t xml:space="preserve"> [Severity: Medium, Status: Unknown, Type: provisioning_request, opened 2026-01-07, closed 2026-02-03]</w:t>
      </w:r>
      <w:r>
        <w:t xml:space="preserve"> [Source: AdoptIQ Report Data Sources]</w:t>
      </w:r>
    </w:p>
    <w:p>
      <w:pPr>
        <w:pStyle w:val="ListNumber"/>
      </w:pPr>
      <w:r>
        <w:rPr>
          <w:b/>
        </w:rPr>
        <w:t xml:space="preserve">Customer: NEW YORK CITY HEALTH AND HOSPITALS CORPORATION — </w:t>
      </w:r>
      <w:r>
        <w:rPr>
          <w:b/>
        </w:rPr>
        <w:t xml:space="preserve">TAC 700556468: </w:t>
      </w:r>
      <w:r>
        <w:t>PCCE 12.6.2 Server temporarily busy on SPOG when changing basic Agent Value</w:t>
      </w:r>
      <w:r>
        <w:rPr>
          <w:sz w:val="18"/>
        </w:rPr>
        <w:t xml:space="preserve"> [Severity: Medium, Status: Unknown, Type: unknown, opened 2026-03-13, closed 2026-03-13]</w:t>
      </w:r>
      <w:r>
        <w:t xml:space="preserve"> [Source: AdoptIQ Report Data Sources]</w:t>
      </w:r>
    </w:p>
    <w:p>
      <w:pPr>
        <w:pStyle w:val="ListNumber"/>
      </w:pPr>
      <w:r>
        <w:rPr>
          <w:b/>
        </w:rPr>
        <w:t xml:space="preserve">Customer: CORT BUSINESS SERVICES CORPORATION — </w:t>
      </w:r>
      <w:r>
        <w:rPr>
          <w:b/>
        </w:rPr>
        <w:t xml:space="preserve">TAC 700561335: </w:t>
      </w:r>
      <w:r>
        <w:t>WxCC Team Performance Details not showing accurate real-time data</w:t>
      </w:r>
      <w:r>
        <w:rPr>
          <w:sz w:val="18"/>
        </w:rPr>
        <w:t xml:space="preserve"> [Severity: Medium, Status: Unknown, Type: unknown, opened 2026-03-16, closed 2026-04-29]</w:t>
      </w:r>
      <w:r>
        <w:t xml:space="preserve"> [Source: AdoptIQ Report Data Sources]</w:t>
      </w:r>
    </w:p>
    <w:p>
      <w:pPr>
        <w:pStyle w:val="ListNumber"/>
      </w:pPr>
      <w:r>
        <w:rPr>
          <w:b/>
        </w:rPr>
        <w:t xml:space="preserve">Customer: NEW YORK CITY HEALTH AND HOSPITALS CORPORATION — </w:t>
      </w:r>
      <w:r>
        <w:rPr>
          <w:b/>
        </w:rPr>
        <w:t xml:space="preserve">TAC 700549099: </w:t>
      </w:r>
      <w:r>
        <w:t>CalabrioOne Page is Shows server error - Calabrio WFO# 00181263</w:t>
      </w:r>
      <w:r>
        <w:rPr>
          <w:sz w:val="18"/>
        </w:rPr>
        <w:t xml:space="preserve"> [Severity: Medium, Status: Unknown, Type: break_fix_technical, opened 2026-03-12, closed 2026-03-24]</w:t>
      </w:r>
    </w:p>
    <w:p>
      <w:pPr>
        <w:pStyle w:val="ListNumber"/>
      </w:pPr>
      <w:r>
        <w:rPr>
          <w:b/>
        </w:rPr>
        <w:t xml:space="preserve">Customer: CENTENE CORPORATION — </w:t>
      </w:r>
      <w:r>
        <w:rPr>
          <w:b/>
        </w:rPr>
        <w:t xml:space="preserve">TAC 700292344: </w:t>
      </w:r>
      <w:r>
        <w:t>Finesse Agents going offhook</w:t>
      </w:r>
      <w:r>
        <w:rPr>
          <w:sz w:val="18"/>
        </w:rPr>
        <w:t xml:space="preserve"> [Severity: Medium, Status: Unknown, Type: unknown, opened 2026-01-15, closed 2026-02-03]</w:t>
      </w:r>
      <w:r>
        <w:t xml:space="preserve"> [Source: AdoptIQ Report Data Sources]</w:t>
      </w:r>
    </w:p>
    <w:p>
      <w:pPr>
        <w:pStyle w:val="ListNumber"/>
      </w:pPr>
      <w:r>
        <w:rPr>
          <w:b/>
        </w:rPr>
        <w:t xml:space="preserve">Customer: T-MOBILE US — </w:t>
      </w:r>
      <w:r>
        <w:rPr>
          <w:b/>
        </w:rPr>
        <w:t xml:space="preserve">TAC 700696557: </w:t>
      </w:r>
      <w:r>
        <w:t>TASAP, TSTBY, Close By: 04/24/2026 - T-Mobile -CUSP Proactive Case -Cisco Agent ICM Upgrade to v15.0 (April 22 Pacific Time)</w:t>
      </w:r>
      <w:r>
        <w:rPr>
          <w:sz w:val="18"/>
        </w:rPr>
        <w:t xml:space="preserve"> [Severity: Medium, Status: Unknown, Type: unknown, opened 2026-04-15, closed 2026-04-25]</w:t>
      </w:r>
      <w:r>
        <w:t xml:space="preserve"> [Source: AdoptIQ Report Data Sources]</w:t>
      </w:r>
    </w:p>
    <w:p>
      <w:pPr>
        <w:pStyle w:val="ListNumber"/>
      </w:pPr>
      <w:r>
        <w:rPr>
          <w:b/>
        </w:rPr>
        <w:t xml:space="preserve">Customer: FARMERS INSURANCE GROUP US — </w:t>
      </w:r>
      <w:r>
        <w:rPr>
          <w:b/>
        </w:rPr>
        <w:t xml:space="preserve">TAC 700350662: </w:t>
      </w:r>
      <w:r>
        <w:t>Cisco Security Vulnerabilities</w:t>
      </w:r>
      <w:r>
        <w:rPr>
          <w:sz w:val="18"/>
        </w:rPr>
        <w:t xml:space="preserve"> [Severity: Medium, Status: Unknown, Type: unknown, opened 2026-01-28, closed 2026-02-10]</w:t>
      </w:r>
      <w:r>
        <w:t xml:space="preserve"> [Source: AdoptIQ Report Data Sources]</w:t>
      </w:r>
    </w:p>
    <w:p>
      <w:pPr>
        <w:pStyle w:val="ListNumber"/>
      </w:pPr>
      <w:r>
        <w:rPr>
          <w:b/>
        </w:rPr>
        <w:t xml:space="preserve">Customer: IASIA ONLINE SYSTEMS LIMITED — </w:t>
      </w:r>
      <w:r>
        <w:rPr>
          <w:b/>
        </w:rPr>
        <w:t xml:space="preserve">TAC 700352262: </w:t>
      </w:r>
      <w:r>
        <w:t>Melco GROUP:A-FLEX-J-AGT-RTU Call Dropped due to Max Session</w:t>
      </w:r>
      <w:r>
        <w:rPr>
          <w:sz w:val="18"/>
        </w:rPr>
        <w:t xml:space="preserve"> [Severity: Medium, Status: Unknown, Type: unknown, opened 2026-01-28, closed 2026-02-02]</w:t>
      </w:r>
      <w:r>
        <w:t xml:space="preserve"> [Source: AdoptIQ Report Data Sources]</w:t>
      </w:r>
    </w:p>
    <w:p>
      <w:pPr>
        <w:pStyle w:val="ListNumber"/>
      </w:pPr>
      <w:r>
        <w:rPr>
          <w:b/>
        </w:rPr>
        <w:t xml:space="preserve">Customer: NATIONAL GRID PLC US — </w:t>
      </w:r>
      <w:r>
        <w:rPr>
          <w:b/>
        </w:rPr>
        <w:t xml:space="preserve">TAC 700673395: </w:t>
      </w:r>
      <w:r>
        <w:t>Redsky | AIMS | Unable to login to RedSky | 2026041004639</w:t>
      </w:r>
      <w:r>
        <w:rPr>
          <w:sz w:val="18"/>
        </w:rPr>
        <w:t xml:space="preserve"> [Severity: Medium, Status: Unknown, Type: unknown, opened 2026-04-10, closed 2026-04-29]</w:t>
      </w:r>
      <w:r>
        <w:t xml:space="preserve"> [Source: AdoptIQ Report Data Sources]</w:t>
      </w:r>
    </w:p>
    <w:p>
      <w:pPr>
        <w:pStyle w:val="ListNumber"/>
      </w:pPr>
      <w:r>
        <w:rPr>
          <w:b/>
        </w:rPr>
        <w:t xml:space="preserve">Customer: AMERICAN EXPRESS GLOBAL BUSINESS TRAVEL GB — </w:t>
      </w:r>
      <w:r>
        <w:rPr>
          <w:b/>
        </w:rPr>
        <w:t xml:space="preserve">TAC 700599190: </w:t>
      </w:r>
      <w:r>
        <w:t>This is for DI environment in WX075. We need to have a RTMT screenshot of phones registered in APAC region.</w:t>
      </w:r>
      <w:r>
        <w:rPr>
          <w:sz w:val="18"/>
        </w:rPr>
        <w:t xml:space="preserve"> [Severity: Medium, Status: Unknown, Type: unknown, opened 2026-03-24, closed 2026-03-26]</w:t>
      </w:r>
      <w:r>
        <w:t xml:space="preserve"> [Source: AdoptIQ Report Data Sources]</w:t>
      </w:r>
    </w:p>
    <w:p>
      <w:pPr>
        <w:pStyle w:val="ListNumber"/>
      </w:pPr>
      <w:r>
        <w:rPr>
          <w:b/>
        </w:rPr>
        <w:t xml:space="preserve">Customer: MARKEL CORPORATION US — </w:t>
      </w:r>
      <w:r>
        <w:rPr>
          <w:b/>
        </w:rPr>
        <w:t xml:space="preserve">TAC 700324450: </w:t>
      </w:r>
      <w:r>
        <w:t>Cloverhound - Outbound Campaign - Error on outbound calls</w:t>
      </w:r>
      <w:r>
        <w:rPr>
          <w:sz w:val="18"/>
        </w:rPr>
        <w:t xml:space="preserve"> [Severity: Medium, Status: Unknown, Type: break_fix_technical, opened 2026-01-22, closed 2026-02-25]</w:t>
      </w:r>
      <w:r>
        <w:t xml:space="preserve"> [Source: AdoptIQ Report Data Sources]</w:t>
      </w:r>
    </w:p>
    <w:p>
      <w:pPr>
        <w:pStyle w:val="ListNumber"/>
      </w:pPr>
      <w:r>
        <w:rPr>
          <w:b/>
        </w:rPr>
        <w:t xml:space="preserve">Customer: WORLD BANK GROUP US — </w:t>
      </w:r>
      <w:r>
        <w:rPr>
          <w:b/>
        </w:rPr>
        <w:t xml:space="preserve">TAC 700596867: </w:t>
      </w:r>
      <w:r>
        <w:t>The email triggered from Webex Connect to Azure Application is not Working</w:t>
      </w:r>
      <w:r>
        <w:rPr>
          <w:sz w:val="18"/>
        </w:rPr>
        <w:t xml:space="preserve"> [Severity: Medium, Status: Unknown, Type: break_fix_technical, opened 2026-03-24, closed 2026-03-25]</w:t>
      </w:r>
      <w:r>
        <w:t xml:space="preserve"> [Source: AdoptIQ Report Data Sources]</w:t>
      </w:r>
    </w:p>
    <w:p>
      <w:pPr>
        <w:pStyle w:val="ListNumber"/>
      </w:pPr>
      <w:r>
        <w:rPr>
          <w:b/>
        </w:rPr>
        <w:t xml:space="preserve">Customer: T-MOBILE US — </w:t>
      </w:r>
      <w:r>
        <w:rPr>
          <w:b/>
        </w:rPr>
        <w:t xml:space="preserve">TAC 700690869: </w:t>
      </w:r>
      <w:r>
        <w:t>TASAP, TSTBY, Close By: 04/25/2026 - T-Mobile -Cisco (ICM Core) Proactive Case -Cisco Agent ICM Upgrade to v15.0 (April 22 Pacific Time)</w:t>
      </w:r>
      <w:r>
        <w:rPr>
          <w:sz w:val="18"/>
        </w:rPr>
        <w:t xml:space="preserve"> [Severity: Medium, Status: Unknown, Type: unknown, opened 2026-04-15, closed 2026-04-15]</w:t>
      </w:r>
      <w:r>
        <w:t xml:space="preserve"> [Source: AdoptIQ Report Data Sources]</w:t>
      </w:r>
    </w:p>
    <w:p>
      <w:pPr>
        <w:pStyle w:val="ListNumber"/>
      </w:pPr>
      <w:r>
        <w:rPr>
          <w:b/>
        </w:rPr>
        <w:t xml:space="preserve">Customer: IASIA ONLINE SYSTEMS LIMITED — </w:t>
      </w:r>
      <w:r>
        <w:rPr>
          <w:b/>
        </w:rPr>
        <w:t xml:space="preserve">TAC 700519392: </w:t>
      </w:r>
      <w:r>
        <w:t>MELCO GROUP:A-FLEX-CC:MELCO | UCCX | Unusual abandoned calls on 3-Mar</w:t>
      </w:r>
      <w:r>
        <w:rPr>
          <w:sz w:val="18"/>
        </w:rPr>
        <w:t xml:space="preserve"> [Severity: Medium, Status: Unknown, Type: unknown, opened 2026-03-05, closed 2026-03-23]</w:t>
      </w:r>
      <w:r>
        <w:t xml:space="preserve"> [Source: AdoptIQ Report Data Sources]</w:t>
      </w:r>
    </w:p>
    <w:p>
      <w:pPr>
        <w:pStyle w:val="ListNumber"/>
      </w:pPr>
      <w:r>
        <w:rPr>
          <w:b/>
        </w:rPr>
        <w:t xml:space="preserve">Customer: WINTRUST FINANCIAL CORPORATION US — </w:t>
      </w:r>
      <w:r>
        <w:rPr>
          <w:b/>
        </w:rPr>
        <w:t xml:space="preserve">TAC 700675396: </w:t>
      </w:r>
      <w:r>
        <w:t>Missing Calabrio Recording - Reahanna Wojdakowski - Calabrio WFO# 00185087</w:t>
      </w:r>
      <w:r>
        <w:rPr>
          <w:sz w:val="18"/>
        </w:rPr>
        <w:t xml:space="preserve"> [Severity: Medium, Status: Unknown, Type: unknown, opened 2026-04-10, closed 2026-04-16]</w:t>
      </w:r>
      <w:r>
        <w:t xml:space="preserve"> [Source: AdoptIQ Report Data Sources]</w:t>
      </w:r>
    </w:p>
    <w:p>
      <w:pPr>
        <w:pStyle w:val="ListNumber"/>
      </w:pPr>
      <w:r>
        <w:rPr>
          <w:b/>
        </w:rPr>
        <w:t xml:space="preserve">Customer: T-MOBILE US — </w:t>
      </w:r>
      <w:r>
        <w:rPr>
          <w:b/>
        </w:rPr>
        <w:t xml:space="preserve">TAC 700722490: </w:t>
      </w:r>
      <w:r>
        <w:t>Missing Tables from the Dialer Database after EDMT</w:t>
      </w:r>
      <w:r>
        <w:rPr>
          <w:sz w:val="18"/>
        </w:rPr>
        <w:t xml:space="preserve"> [Severity: Medium, Status: Unknown, Type: unknown, opened 2026-04-21, closed 2026-04-27]</w:t>
      </w:r>
      <w:r>
        <w:t xml:space="preserve"> [Source: AdoptIQ Report Data Sources]</w:t>
      </w:r>
    </w:p>
    <w:p>
      <w:pPr>
        <w:pStyle w:val="ListNumber"/>
      </w:pPr>
      <w:r>
        <w:rPr>
          <w:b/>
        </w:rPr>
        <w:t xml:space="preserve">Customer: NATIONAL GRID PLC US — </w:t>
      </w:r>
      <w:r>
        <w:rPr>
          <w:b/>
        </w:rPr>
        <w:t xml:space="preserve">TAC 700642542: </w:t>
      </w:r>
      <w:r>
        <w:t>WX066 - NPS - Agent Summary not working.</w:t>
      </w:r>
      <w:r>
        <w:rPr>
          <w:sz w:val="18"/>
        </w:rPr>
        <w:t xml:space="preserve"> [Severity: Medium, Status: Unknown, Type: unknown, opened 2026-04-02, closed 2026-04-12]</w:t>
      </w:r>
      <w:r>
        <w:t xml:space="preserve"> [Source: AdoptIQ Report Data Sources]</w:t>
      </w:r>
    </w:p>
    <w:p>
      <w:pPr>
        <w:pStyle w:val="ListNumber"/>
      </w:pPr>
      <w:r>
        <w:rPr>
          <w:b/>
        </w:rPr>
        <w:t xml:space="preserve">Customer: WORLD BANK GROUP US — </w:t>
      </w:r>
      <w:r>
        <w:rPr>
          <w:b/>
        </w:rPr>
        <w:t xml:space="preserve">TAC 700606769: </w:t>
      </w:r>
      <w:r>
        <w:t>WxCC flow API query to Servicenow endpoint is not working</w:t>
      </w:r>
      <w:r>
        <w:rPr>
          <w:sz w:val="18"/>
        </w:rPr>
        <w:t xml:space="preserve"> [Severity: Medium, Status: Unknown, Type: break_fix_technical, opened 2026-03-25, closed 2026-04-02]</w:t>
      </w:r>
      <w:r>
        <w:t xml:space="preserve"> [Source: AdoptIQ Report Data Sources]</w:t>
      </w:r>
    </w:p>
    <w:p>
      <w:pPr>
        <w:pStyle w:val="ListNumber"/>
      </w:pPr>
      <w:r>
        <w:rPr>
          <w:b/>
        </w:rPr>
        <w:t xml:space="preserve">Customer: T-MOBILE US — </w:t>
      </w:r>
      <w:r>
        <w:rPr>
          <w:b/>
        </w:rPr>
        <w:t xml:space="preserve">TAC 700600886: </w:t>
      </w:r>
      <w:r>
        <w:t>TSTBY, Close By: 04/03/2026 - T-Mobile - Cisco (ICM Core) Proactive Case - Cisco Agent ICM Upgrade to v15.0 (March 31 or April 1 Pacific Time)</w:t>
      </w:r>
      <w:r>
        <w:rPr>
          <w:sz w:val="18"/>
        </w:rPr>
        <w:t xml:space="preserve"> [Severity: Medium, Status: Unknown, Type: unknown, opened 2026-03-24, closed 2026-04-05]</w:t>
      </w:r>
      <w:r>
        <w:t xml:space="preserve"> [Source: AdoptIQ Report Data Sources]</w:t>
      </w:r>
    </w:p>
    <w:p>
      <w:pPr>
        <w:pStyle w:val="ListNumber"/>
      </w:pPr>
      <w:r>
        <w:rPr>
          <w:b/>
        </w:rPr>
        <w:t xml:space="preserve">Customer: PINNACLE HOME CARE INC — </w:t>
      </w:r>
      <w:r>
        <w:rPr>
          <w:b/>
        </w:rPr>
        <w:t xml:space="preserve">TAC 700641125: </w:t>
      </w:r>
      <w:r>
        <w:t>Error Codes and calls go to RONA</w:t>
      </w:r>
      <w:r>
        <w:rPr>
          <w:sz w:val="18"/>
        </w:rPr>
        <w:t xml:space="preserve"> [Severity: Medium, Status: Unknown, Type: break_fix_technical, opened 2026-04-02, closed 2026-04-13]</w:t>
      </w:r>
      <w:r>
        <w:t xml:space="preserve"> [Source: AdoptIQ Report Data Sources]</w:t>
      </w:r>
    </w:p>
    <w:p>
      <w:pPr>
        <w:pStyle w:val="ListNumber"/>
      </w:pPr>
      <w:r>
        <w:rPr>
          <w:b/>
        </w:rPr>
        <w:t xml:space="preserve">Customer: MITSUBISHI UFJ FINANCIAL GROUP INC US — </w:t>
      </w:r>
      <w:r>
        <w:rPr>
          <w:b/>
        </w:rPr>
        <w:t xml:space="preserve">TAC 700648930: </w:t>
      </w:r>
      <w:r>
        <w:t>I need to roll back a Calabrio server upgrade as our system isn't compatible with the current version. We have lost recording - Calabrio WFO# 00184108</w:t>
      </w:r>
      <w:r>
        <w:rPr>
          <w:sz w:val="18"/>
        </w:rPr>
        <w:t xml:space="preserve"> [Severity: Medium, Status: Unknown, Type: unknown, opened 2026-04-06, closed 2026-04-09]</w:t>
      </w:r>
      <w:r>
        <w:t xml:space="preserve"> [Source: AdoptIQ Report Data Sources]</w:t>
      </w:r>
    </w:p>
    <w:p>
      <w:pPr>
        <w:pStyle w:val="ListNumber"/>
      </w:pPr>
      <w:r>
        <w:rPr>
          <w:b/>
        </w:rPr>
        <w:t xml:space="preserve">Customer: MITSUBISHI UFJ FINANCIAL GROUP INC US — </w:t>
      </w:r>
      <w:r>
        <w:rPr>
          <w:b/>
        </w:rPr>
        <w:t xml:space="preserve">TAC 700470209: </w:t>
      </w:r>
      <w:r>
        <w:t>We need to open a TAC case for contact center support and asking for network support. It is network down of private connection to JFK VPOP. Is a Verizon case open as well.</w:t>
      </w:r>
      <w:r>
        <w:rPr>
          <w:sz w:val="18"/>
        </w:rPr>
        <w:t xml:space="preserve"> [Severity: Medium, Status: Unknown, Type: break_fix_technical, opened 2026-02-24, closed 2026-02-26]</w:t>
      </w:r>
      <w:r>
        <w:t xml:space="preserve"> [Source: AdoptIQ Report Data Sources]</w:t>
      </w:r>
    </w:p>
    <w:p>
      <w:pPr>
        <w:pStyle w:val="ListNumber"/>
      </w:pPr>
      <w:r>
        <w:rPr>
          <w:b/>
        </w:rPr>
        <w:t xml:space="preserve">Customer: T-MOBILE US — </w:t>
      </w:r>
      <w:r>
        <w:rPr>
          <w:b/>
        </w:rPr>
        <w:t xml:space="preserve">TAC 700317748: </w:t>
      </w:r>
      <w:r>
        <w:t>TSTBY, Close By: 02/04/2026 - Proactive: Cisco ICM Upgrade from Version 12.6 to Version 15</w:t>
      </w:r>
      <w:r>
        <w:rPr>
          <w:sz w:val="18"/>
        </w:rPr>
        <w:t xml:space="preserve"> [Severity: Medium, Status: Unknown, Type: unknown, opened 2026-01-21, closed 2026-02-06]</w:t>
      </w:r>
    </w:p>
    <w:p>
      <w:pPr>
        <w:pStyle w:val="ListNumber"/>
      </w:pPr>
      <w:r>
        <w:rPr>
          <w:b/>
        </w:rPr>
        <w:t xml:space="preserve">Customer: NEW YORK CITY HEALTH AND HOSPITALS CORPORATION — </w:t>
      </w:r>
      <w:r>
        <w:rPr>
          <w:b/>
        </w:rPr>
        <w:t xml:space="preserve">TAC 700451486: </w:t>
      </w:r>
      <w:r>
        <w:t>A-FLEX-AI-V-3P Licenses Missing in Control Hub (Sub1199771)</w:t>
      </w:r>
      <w:r>
        <w:rPr>
          <w:sz w:val="18"/>
        </w:rPr>
        <w:t xml:space="preserve"> [Severity: Medium, Status: Unknown, Type: unknown, opened 2026-02-19, closed 2026-03-03]</w:t>
      </w:r>
      <w:r>
        <w:t xml:space="preserve"> [Source: AdoptIQ Report Data Sources]</w:t>
      </w:r>
    </w:p>
    <w:p>
      <w:pPr>
        <w:pStyle w:val="ListNumber"/>
      </w:pPr>
      <w:r>
        <w:rPr>
          <w:b/>
        </w:rPr>
        <w:t xml:space="preserve">Customer: IASIA ONLINE SYSTEMS LIMITED — </w:t>
      </w:r>
      <w:r>
        <w:rPr>
          <w:b/>
        </w:rPr>
        <w:t xml:space="preserve">TAC 700653277: </w:t>
      </w:r>
      <w:r>
        <w:t>Melco GROUP: A-FLEX-PJX-SVR12.5 - Some application missing in CUIC</w:t>
      </w:r>
      <w:r>
        <w:rPr>
          <w:sz w:val="18"/>
        </w:rPr>
        <w:t xml:space="preserve"> [Severity: Medium, Status: Unknown, Type: unknown, opened 2026-04-06, closed 2026-04-08]</w:t>
      </w:r>
      <w:r>
        <w:t xml:space="preserve"> [Source: AdoptIQ Report Data Sources]</w:t>
      </w:r>
    </w:p>
    <w:p>
      <w:pPr>
        <w:pStyle w:val="ListNumber"/>
      </w:pPr>
      <w:r>
        <w:rPr>
          <w:b/>
        </w:rPr>
        <w:t xml:space="preserve">Customer: WORLD BANK GROUP US — </w:t>
      </w:r>
      <w:r>
        <w:rPr>
          <w:b/>
        </w:rPr>
        <w:t xml:space="preserve">TAC 700494271: </w:t>
      </w:r>
      <w:r>
        <w:t>Agent desktop doesn't load all the features</w:t>
      </w:r>
      <w:r>
        <w:rPr>
          <w:sz w:val="18"/>
        </w:rPr>
        <w:t xml:space="preserve"> [Severity: Medium, Status: Unknown, Type: provisioning_request, opened 2026-03-01, closed 2026-03-15]</w:t>
      </w:r>
      <w:r>
        <w:t xml:space="preserve"> [Source: AdoptIQ Report Data Sources]</w:t>
      </w:r>
    </w:p>
    <w:p>
      <w:pPr>
        <w:pStyle w:val="ListNumber"/>
      </w:pPr>
      <w:r>
        <w:rPr>
          <w:b/>
        </w:rPr>
        <w:t xml:space="preserve">Customer: FARMERS INSURANCE GROUP US — </w:t>
      </w:r>
      <w:r>
        <w:rPr>
          <w:b/>
        </w:rPr>
        <w:t xml:space="preserve">TAC 700457372: </w:t>
      </w:r>
      <w:r>
        <w:t>WxCCE - Finesse Chat - Agents intermittently getting "new" chats popping up but those are actually old and closed/terminated chats</w:t>
      </w:r>
      <w:r>
        <w:rPr>
          <w:sz w:val="18"/>
        </w:rPr>
        <w:t xml:space="preserve"> [Severity: Medium, Status: Unknown, Type: unknown, opened 2026-02-20, closed 2026-03-30]</w:t>
      </w:r>
      <w:r>
        <w:t xml:space="preserve"> [Source: AdoptIQ Report Data Sources]</w:t>
      </w:r>
    </w:p>
    <w:p>
      <w:pPr>
        <w:pStyle w:val="ListNumber"/>
      </w:pPr>
      <w:r>
        <w:rPr>
          <w:b/>
        </w:rPr>
        <w:t xml:space="preserve">Customer: CERBERUS CAPITAL MANAGEMENT US — </w:t>
      </w:r>
      <w:r>
        <w:rPr>
          <w:b/>
        </w:rPr>
        <w:t xml:space="preserve">TAC 700550092: </w:t>
      </w:r>
      <w:r>
        <w:t>Renz Joseph Bayani unable to login to Calabrio - Calabrio WFO# 00182156</w:t>
      </w:r>
      <w:r>
        <w:rPr>
          <w:sz w:val="18"/>
        </w:rPr>
        <w:t xml:space="preserve"> [Severity: Medium, Status: Unknown, Type: break_fix_technical, opened 2026-03-12, closed 2026-03-30]</w:t>
      </w:r>
      <w:r>
        <w:t xml:space="preserve"> [Source: AdoptIQ Report Data Sources]</w:t>
      </w:r>
    </w:p>
    <w:p>
      <w:pPr>
        <w:pStyle w:val="ListNumber"/>
      </w:pPr>
      <w:r>
        <w:rPr>
          <w:b/>
        </w:rPr>
        <w:t xml:space="preserve">Customer: BANCO RESERVAS — </w:t>
      </w:r>
      <w:r>
        <w:rPr>
          <w:b/>
        </w:rPr>
        <w:t xml:space="preserve">TAC 700615707: </w:t>
      </w:r>
      <w:r>
        <w:t>A-FLEX-3-CC || Aget with call issue, Extension: 4713. Dialed Number: 18098767712 || Spanish</w:t>
      </w:r>
      <w:r>
        <w:rPr>
          <w:sz w:val="18"/>
        </w:rPr>
        <w:t xml:space="preserve"> [Severity: Medium, Status: Unknown, Type: unknown, opened 2026-03-27, closed 2026-04-07]</w:t>
      </w:r>
      <w:r>
        <w:t xml:space="preserve"> [Source: AdoptIQ Report Data Sources]</w:t>
      </w:r>
    </w:p>
    <w:p>
      <w:pPr>
        <w:pStyle w:val="ListNumber"/>
      </w:pPr>
      <w:r>
        <w:rPr>
          <w:b/>
        </w:rPr>
        <w:t xml:space="preserve">Customer: T-MOBILE US — </w:t>
      </w:r>
      <w:r>
        <w:rPr>
          <w:b/>
        </w:rPr>
        <w:t xml:space="preserve">TAC 700690913: </w:t>
      </w:r>
      <w:r>
        <w:t>TASAP, TSTBY, Close By: 04/25/2026 - T-Mobile -CUBE Proactive Case -Cisco Agent ICM Upgrade to v15.0 (April 22 Pacific Time)</w:t>
      </w:r>
      <w:r>
        <w:rPr>
          <w:sz w:val="18"/>
        </w:rPr>
        <w:t xml:space="preserve"> [Severity: Medium, Status: Unknown, Type: unknown, opened 2026-04-15, closed 2026-04-16]</w:t>
      </w:r>
      <w:r>
        <w:t xml:space="preserve"> [Source: AdoptIQ Report Data Sources]</w:t>
      </w:r>
    </w:p>
    <w:p>
      <w:pPr>
        <w:pStyle w:val="ListNumber"/>
      </w:pPr>
      <w:r>
        <w:rPr>
          <w:b/>
        </w:rPr>
        <w:t xml:space="preserve">Customer: WOODFOREST NATIONAL BANK — </w:t>
      </w:r>
      <w:r>
        <w:rPr>
          <w:b/>
        </w:rPr>
        <w:t xml:space="preserve">TAC 700489136: </w:t>
      </w:r>
      <w:r>
        <w:t>Cloud Connect Server Low Disk Space</w:t>
      </w:r>
      <w:r>
        <w:rPr>
          <w:sz w:val="18"/>
        </w:rPr>
        <w:t xml:space="preserve"> [Severity: Medium, Status: Unknown, Type: break_fix_technical, opened 2026-02-27, closed 2026-02-27]</w:t>
      </w:r>
      <w:r>
        <w:t xml:space="preserve"> [Source: AdoptIQ Report Data Sources]</w:t>
      </w:r>
    </w:p>
    <w:p>
      <w:pPr>
        <w:pStyle w:val="ListNumber"/>
      </w:pPr>
      <w:r>
        <w:rPr>
          <w:b/>
        </w:rPr>
        <w:t xml:space="preserve">Customer: SEYFARTH SHAW LLP US — </w:t>
      </w:r>
      <w:r>
        <w:rPr>
          <w:b/>
        </w:rPr>
        <w:t xml:space="preserve">TAC 700548757: </w:t>
      </w:r>
      <w:r>
        <w:t>Scheduled reports are showing NULL values for interval</w:t>
      </w:r>
      <w:r>
        <w:rPr>
          <w:sz w:val="18"/>
        </w:rPr>
        <w:t xml:space="preserve"> [Severity: Medium, Status: Unknown, Type: unknown, opened 2026-03-12, closed 2026-03-17]</w:t>
      </w:r>
      <w:r>
        <w:t xml:space="preserve"> [Source: AdoptIQ Report Data Sources]</w:t>
      </w:r>
    </w:p>
    <w:p>
      <w:pPr>
        <w:pStyle w:val="ListNumber"/>
      </w:pPr>
      <w:r>
        <w:rPr>
          <w:b/>
        </w:rPr>
        <w:t xml:space="preserve">Customer: T-MOBILE US — </w:t>
      </w:r>
      <w:r>
        <w:rPr>
          <w:b/>
        </w:rPr>
        <w:t xml:space="preserve">TAC 700696541: </w:t>
      </w:r>
      <w:r>
        <w:t>TASAP, TSTBY, Close By: 04/24/2026 - T-Mobile -CUCM Proactive Case -Cisco Agent ICM Upgrade to v15.0 (April 22 Pacific Time)</w:t>
      </w:r>
      <w:r>
        <w:rPr>
          <w:sz w:val="18"/>
        </w:rPr>
        <w:t xml:space="preserve"> [Severity: Medium, Status: Unknown, Type: unknown, opened 2026-04-15, closed 2026-04-25]</w:t>
      </w:r>
      <w:r>
        <w:t xml:space="preserve"> [Source: AdoptIQ Report Data Sources]</w:t>
      </w:r>
    </w:p>
    <w:p>
      <w:pPr>
        <w:pStyle w:val="ListNumber"/>
      </w:pPr>
      <w:r>
        <w:rPr>
          <w:b/>
        </w:rPr>
        <w:t xml:space="preserve">Customer: UNITED AIRLINES US — </w:t>
      </w:r>
      <w:r>
        <w:rPr>
          <w:b/>
        </w:rPr>
        <w:t xml:space="preserve">TAC 700598387: </w:t>
      </w:r>
      <w:r>
        <w:t>PG connectivity lost for long duration even through network loss was for short duration</w:t>
      </w:r>
      <w:r>
        <w:rPr>
          <w:sz w:val="18"/>
        </w:rPr>
        <w:t xml:space="preserve"> [Severity: Medium, Status: Unknown, Type: unknown, opened 2026-03-24, closed 2026-04-03]</w:t>
      </w:r>
      <w:r>
        <w:t xml:space="preserve"> [Source: AdoptIQ Report Data Sources]</w:t>
      </w:r>
    </w:p>
    <w:p>
      <w:pPr>
        <w:pStyle w:val="ListNumber"/>
      </w:pPr>
      <w:r>
        <w:rPr>
          <w:b/>
        </w:rPr>
        <w:t xml:space="preserve">Customer: WINTRUST FINANCIAL CORPORATION US — </w:t>
      </w:r>
      <w:r>
        <w:rPr>
          <w:b/>
        </w:rPr>
        <w:t xml:space="preserve">TAC 700463652: </w:t>
      </w:r>
      <w:r>
        <w:t>Classic Calabriodelete old report - Calabrio WFO# 00179474</w:t>
      </w:r>
      <w:r>
        <w:rPr>
          <w:sz w:val="18"/>
        </w:rPr>
        <w:t xml:space="preserve"> [Severity: Medium, Status: Unknown, Type: unknown, opened 2026-02-23, closed 2026-03-03]</w:t>
      </w:r>
      <w:r>
        <w:t xml:space="preserve"> [Source: AdoptIQ Report Data Sources]</w:t>
      </w:r>
    </w:p>
    <w:p>
      <w:pPr>
        <w:pStyle w:val="ListNumber"/>
      </w:pPr>
      <w:r>
        <w:rPr>
          <w:b/>
        </w:rPr>
        <w:t xml:space="preserve">Customer: WINTRUST FINANCIAL CORPORATION US — </w:t>
      </w:r>
      <w:r>
        <w:rPr>
          <w:b/>
        </w:rPr>
        <w:t xml:space="preserve">TAC 700636938: </w:t>
      </w:r>
      <w:r>
        <w:t>Missing Calabrio Recording - Tanquita Morton - Calabrio WFO# 00184026</w:t>
      </w:r>
      <w:r>
        <w:rPr>
          <w:sz w:val="18"/>
        </w:rPr>
        <w:t xml:space="preserve"> [Severity: Medium, Status: Unknown, Type: unknown, opened 2026-04-01, closed 2026-04-09]</w:t>
      </w:r>
      <w:r>
        <w:t xml:space="preserve"> [Source: AdoptIQ Report Data Sources]</w:t>
      </w:r>
    </w:p>
    <w:p>
      <w:pPr>
        <w:pStyle w:val="ListNumber"/>
      </w:pPr>
      <w:r>
        <w:rPr>
          <w:b/>
        </w:rPr>
        <w:t xml:space="preserve">Customer: IASIA ONLINE SYSTEMS LIMITED — </w:t>
      </w:r>
      <w:r>
        <w:rPr>
          <w:b/>
        </w:rPr>
        <w:t xml:space="preserve">TAC 700425046: </w:t>
      </w:r>
      <w:r>
        <w:t>MELCO GROUP: A-FLEX-PJX-SVR12.5-Session Stuck in Application Task</w:t>
      </w:r>
      <w:r>
        <w:rPr>
          <w:sz w:val="18"/>
        </w:rPr>
        <w:t xml:space="preserve"> [Severity: Medium, Status: Unknown, Type: unknown, opened 2026-02-12, closed 2026-02-23]</w:t>
      </w:r>
      <w:r>
        <w:t xml:space="preserve"> [Source: AdoptIQ Report Data Sources]</w:t>
      </w:r>
    </w:p>
    <w:p>
      <w:pPr>
        <w:pStyle w:val="ListNumber"/>
      </w:pPr>
      <w:r>
        <w:rPr>
          <w:b/>
        </w:rPr>
        <w:t xml:space="preserve">Customer: FARMERS INSURANCE GROUP US — </w:t>
      </w:r>
      <w:r>
        <w:rPr>
          <w:b/>
        </w:rPr>
        <w:t xml:space="preserve">TAC 700741198: </w:t>
      </w:r>
      <w:r>
        <w:t>ISSUE0321009 ISSUE0321210 Cisco: SIP Trunk unregistered</w:t>
      </w:r>
      <w:r>
        <w:rPr>
          <w:sz w:val="18"/>
        </w:rPr>
        <w:t xml:space="preserve"> [Severity: Medium, Status: Unknown, Type: provisioning_request, opened 2026-04-25, closed 2026-04-26]</w:t>
      </w:r>
      <w:r>
        <w:t xml:space="preserve"> [Source: AdoptIQ Report Data Sources]</w:t>
      </w:r>
    </w:p>
    <w:p>
      <w:pPr>
        <w:pStyle w:val="ListNumber"/>
      </w:pPr>
      <w:r>
        <w:rPr>
          <w:b/>
        </w:rPr>
        <w:t xml:space="preserve">Customer: CHILDREN'S HOSPITAL COLORADO US — </w:t>
      </w:r>
      <w:r>
        <w:rPr>
          <w:b/>
        </w:rPr>
        <w:t xml:space="preserve">TAC 700532590: </w:t>
      </w:r>
      <w:r>
        <w:t>Agent calls go to Wrap up before they can answer the call</w:t>
      </w:r>
      <w:r>
        <w:rPr>
          <w:sz w:val="18"/>
        </w:rPr>
        <w:t xml:space="preserve"> [Severity: Medium, Status: Unknown, Type: unknown, opened 2026-03-09, closed 2026-03-11]</w:t>
      </w:r>
      <w:r>
        <w:t xml:space="preserve"> [Source: AdoptIQ Report Data Sources]</w:t>
      </w:r>
    </w:p>
    <w:p>
      <w:pPr>
        <w:pStyle w:val="ListNumber"/>
      </w:pPr>
      <w:r>
        <w:rPr>
          <w:b/>
        </w:rPr>
        <w:t xml:space="preserve">Customer: AKAMAI US — </w:t>
      </w:r>
      <w:r>
        <w:rPr>
          <w:b/>
        </w:rPr>
        <w:t xml:space="preserve">TAC 700449593: </w:t>
      </w:r>
      <w:r>
        <w:t>RONA issues and incorrect agent state</w:t>
      </w:r>
      <w:r>
        <w:rPr>
          <w:sz w:val="18"/>
        </w:rPr>
        <w:t xml:space="preserve"> [Severity: Medium, Status: Unknown, Type: unknown, opened 2026-02-19, closed 2026-03-26]</w:t>
      </w:r>
      <w:r>
        <w:t xml:space="preserve"> [Source: AdoptIQ Report Data Sources]</w:t>
      </w:r>
    </w:p>
    <w:p>
      <w:pPr>
        <w:pStyle w:val="ListNumber"/>
      </w:pPr>
      <w:r>
        <w:rPr>
          <w:b/>
        </w:rPr>
        <w:t xml:space="preserve">Customer: NATIONAL GRID PLC US — </w:t>
      </w:r>
      <w:r>
        <w:rPr>
          <w:b/>
        </w:rPr>
        <w:t xml:space="preserve">TAC 700685519: </w:t>
      </w:r>
      <w:r>
        <w:t>AIMS | National Grid | Alert: CVP: SYSTEM_ERROR_EVENT 230034659</w:t>
      </w:r>
      <w:r>
        <w:rPr>
          <w:sz w:val="18"/>
        </w:rPr>
        <w:t xml:space="preserve"> [Severity: Medium, Status: Unknown, Type: unknown, opened 2026-04-14, closed 2026-04-14]</w:t>
      </w:r>
      <w:r>
        <w:t xml:space="preserve"> [Source: AdoptIQ Report Data Sources]</w:t>
      </w:r>
    </w:p>
    <w:p>
      <w:pPr>
        <w:pStyle w:val="ListNumber"/>
      </w:pPr>
      <w:r>
        <w:rPr>
          <w:b/>
        </w:rPr>
        <w:t xml:space="preserve">Customer: INOVALON — </w:t>
      </w:r>
      <w:r>
        <w:rPr>
          <w:b/>
        </w:rPr>
        <w:t xml:space="preserve">TAC 700298157: </w:t>
      </w:r>
      <w:r>
        <w:t>Call Detail Report - Interval</w:t>
      </w:r>
      <w:r>
        <w:rPr>
          <w:sz w:val="18"/>
        </w:rPr>
        <w:t xml:space="preserve"> [Severity: Medium, Status: Unknown, Type: unknown, opened 2026-01-16, closed 2026-02-06]</w:t>
      </w:r>
      <w:r>
        <w:t xml:space="preserve"> [Source: AdoptIQ Report Data Sources]</w:t>
      </w:r>
    </w:p>
    <w:p>
      <w:pPr>
        <w:pStyle w:val="ListNumber"/>
      </w:pPr>
      <w:r>
        <w:rPr>
          <w:b/>
        </w:rPr>
        <w:t xml:space="preserve">Customer: WORLD BANK GROUP US — </w:t>
      </w:r>
      <w:r>
        <w:rPr>
          <w:b/>
        </w:rPr>
        <w:t xml:space="preserve">TAC 700464644: </w:t>
      </w:r>
      <w:r>
        <w:t>Call Transcripts are Not Working</w:t>
      </w:r>
      <w:r>
        <w:rPr>
          <w:sz w:val="18"/>
        </w:rPr>
        <w:t xml:space="preserve"> [Severity: Medium, Status: Unknown, Type: unknown, opened 2026-02-23, closed 2026-04-03]</w:t>
      </w:r>
      <w:r>
        <w:t xml:space="preserve"> [Source: AdoptIQ Report Data Sources]</w:t>
      </w:r>
    </w:p>
    <w:p>
      <w:pPr>
        <w:pStyle w:val="ListNumber"/>
      </w:pPr>
      <w:r>
        <w:rPr>
          <w:b/>
        </w:rPr>
        <w:t xml:space="preserve">Customer: KRAFT GROUP LLC US — </w:t>
      </w:r>
      <w:r>
        <w:rPr>
          <w:b/>
        </w:rPr>
        <w:t xml:space="preserve">TAC 700707012: </w:t>
      </w:r>
      <w:r>
        <w:t>Salesforce Integrate questions on reporting vaules</w:t>
      </w:r>
      <w:r>
        <w:rPr>
          <w:sz w:val="18"/>
        </w:rPr>
        <w:t xml:space="preserve"> [Severity: Medium, Status: Unknown, Type: unknown, opened 2026-04-17, closed 2026-04-20]</w:t>
      </w:r>
      <w:r>
        <w:t xml:space="preserve"> [Source: AdoptIQ Report Data Sources]</w:t>
      </w:r>
    </w:p>
    <w:p>
      <w:pPr>
        <w:pStyle w:val="ListNumber"/>
      </w:pPr>
      <w:r>
        <w:rPr>
          <w:b/>
        </w:rPr>
        <w:t xml:space="preserve">Customer: FARMERS INSURANCE GROUP US — </w:t>
      </w:r>
      <w:r>
        <w:rPr>
          <w:b/>
        </w:rPr>
        <w:t xml:space="preserve">TAC 700452030: </w:t>
      </w:r>
      <w:r>
        <w:t>CCMP Permission related Issue</w:t>
      </w:r>
      <w:r>
        <w:rPr>
          <w:sz w:val="18"/>
        </w:rPr>
        <w:t xml:space="preserve"> [Severity: Medium, Status: Unknown, Type: unknown, opened 2026-02-19, closed 2026-03-10]</w:t>
      </w:r>
      <w:r>
        <w:t xml:space="preserve"> [Source: AdoptIQ Report Data Sources]</w:t>
      </w:r>
    </w:p>
    <w:p>
      <w:pPr>
        <w:pStyle w:val="ListNumber"/>
      </w:pPr>
      <w:r>
        <w:rPr>
          <w:b/>
        </w:rPr>
        <w:t xml:space="preserve">Customer: WINTRUST FINANCIAL CORPORATION US — </w:t>
      </w:r>
      <w:r>
        <w:rPr>
          <w:b/>
        </w:rPr>
        <w:t xml:space="preserve">TAC 699776595: </w:t>
      </w:r>
      <w:r>
        <w:t>WxCC 2.0 - Wintrust Financial Corporation - Saleforce CTI connector having to clear cache several times a day to get calls</w:t>
      </w:r>
      <w:r>
        <w:rPr>
          <w:sz w:val="18"/>
        </w:rPr>
        <w:t xml:space="preserve"> [Severity: Medium, Status: Unknown, Type: unknown, opened 2025-09-19, closed 2026-02-02]</w:t>
      </w:r>
      <w:r>
        <w:t xml:space="preserve"> [Source: AdoptIQ Report Data Sources]</w:t>
      </w:r>
    </w:p>
    <w:p>
      <w:pPr>
        <w:pStyle w:val="ListNumber"/>
      </w:pPr>
      <w:r>
        <w:rPr>
          <w:b/>
        </w:rPr>
        <w:t xml:space="preserve">Customer: INOVALON — </w:t>
      </w:r>
      <w:r>
        <w:rPr>
          <w:b/>
        </w:rPr>
        <w:t xml:space="preserve">TAC 700361655: </w:t>
      </w:r>
      <w:r>
        <w:t>Desktop Connectivity Issues - Todd Haldane</w:t>
      </w:r>
      <w:r>
        <w:rPr>
          <w:sz w:val="18"/>
        </w:rPr>
        <w:t xml:space="preserve"> [Severity: Medium, Status: Unknown, Type: unknown, opened 2026-01-30, closed 2026-02-04]</w:t>
      </w:r>
      <w:r>
        <w:t xml:space="preserve"> [Source: AdoptIQ Report Data Sources]</w:t>
      </w:r>
    </w:p>
    <w:p>
      <w:pPr>
        <w:pStyle w:val="ListNumber"/>
      </w:pPr>
      <w:r>
        <w:rPr>
          <w:b/>
        </w:rPr>
        <w:t xml:space="preserve">Customer: IASIA ONLINE SYSTEMS LIMITED — </w:t>
      </w:r>
      <w:r>
        <w:rPr>
          <w:b/>
        </w:rPr>
        <w:t xml:space="preserve">TAC 700346006: </w:t>
      </w:r>
      <w:r>
        <w:t>2601Y51305 | ISM status showing as “Partial Service.</w:t>
      </w:r>
      <w:r>
        <w:rPr>
          <w:sz w:val="18"/>
        </w:rPr>
        <w:t xml:space="preserve"> [Severity: Medium, Status: Unknown, Type: break_fix_technical, opened 2026-01-27, closed 2026-02-08]</w:t>
      </w:r>
      <w:r>
        <w:t xml:space="preserve"> [Source: AdoptIQ Report Data Sources]</w:t>
      </w:r>
    </w:p>
    <w:p>
      <w:pPr>
        <w:pStyle w:val="ListNumber"/>
      </w:pPr>
      <w:r>
        <w:rPr>
          <w:b/>
        </w:rPr>
        <w:t xml:space="preserve">Customer: WORLD BANK GROUP US — </w:t>
      </w:r>
      <w:r>
        <w:rPr>
          <w:b/>
        </w:rPr>
        <w:t xml:space="preserve">TAC 700408362: </w:t>
      </w:r>
      <w:r>
        <w:t>WxCC - THE WORLD BANK GROUP - Getting Unauthorized error in webex engage</w:t>
      </w:r>
      <w:r>
        <w:rPr>
          <w:sz w:val="18"/>
        </w:rPr>
        <w:t xml:space="preserve"> [Severity: Medium, Status: Unknown, Type: break_fix_technical, opened 2026-02-10, closed 2026-04-23]</w:t>
      </w:r>
      <w:r>
        <w:t xml:space="preserve"> [Source: AdoptIQ Report Data Sources]</w:t>
      </w:r>
    </w:p>
    <w:p>
      <w:pPr>
        <w:pStyle w:val="ListNumber"/>
      </w:pPr>
      <w:r>
        <w:rPr>
          <w:b/>
        </w:rPr>
        <w:t xml:space="preserve">Customer: MITSUBISHI UFJ FINANCIAL GROUP INC US — </w:t>
      </w:r>
      <w:r>
        <w:rPr>
          <w:b/>
        </w:rPr>
        <w:t xml:space="preserve">TAC 700755572: </w:t>
      </w:r>
      <w:r>
        <w:t>Adding a new menu activity setting but call does not go through.</w:t>
      </w:r>
      <w:r>
        <w:rPr>
          <w:sz w:val="18"/>
        </w:rPr>
        <w:t xml:space="preserve"> [Severity: Medium, Status: Unknown, Type: unknown, opened 2026-04-28, closed 2026-04-28]</w:t>
      </w:r>
      <w:r>
        <w:t xml:space="preserve"> [Source: AdoptIQ Report Data Sources]</w:t>
      </w:r>
    </w:p>
    <w:p>
      <w:pPr>
        <w:pStyle w:val="ListNumber"/>
      </w:pPr>
      <w:r>
        <w:rPr>
          <w:b/>
        </w:rPr>
        <w:t xml:space="preserve">Customer: WOODFOREST NATIONAL BANK — </w:t>
      </w:r>
      <w:r>
        <w:rPr>
          <w:b/>
        </w:rPr>
        <w:t xml:space="preserve">TAC 700456501: </w:t>
      </w:r>
      <w:r>
        <w:t>Cisco Unified Contact Center Enterprise Cloud Connect Insufficient Access Control Vulnerability</w:t>
      </w:r>
      <w:r>
        <w:rPr>
          <w:sz w:val="18"/>
        </w:rPr>
        <w:t xml:space="preserve"> [Severity: Medium, Status: Unknown, Type: unknown, opened 2026-02-20, closed 2026-03-05]</w:t>
      </w:r>
      <w:r>
        <w:t xml:space="preserve"> [Source: AdoptIQ Report Data Sources]</w:t>
      </w:r>
    </w:p>
    <w:p>
      <w:pPr>
        <w:pStyle w:val="ListNumber"/>
      </w:pPr>
      <w:r>
        <w:rPr>
          <w:b/>
        </w:rPr>
        <w:t xml:space="preserve">Customer: MONTEFIORE MEDICAL CENTER — </w:t>
      </w:r>
      <w:r>
        <w:rPr>
          <w:b/>
        </w:rPr>
        <w:t xml:space="preserve">TAC 700299024: </w:t>
      </w:r>
      <w:r>
        <w:t>New webex contact call flow troubleshooting</w:t>
      </w:r>
      <w:r>
        <w:rPr>
          <w:sz w:val="18"/>
        </w:rPr>
        <w:t xml:space="preserve"> [Severity: Medium, Status: Unknown, Type: provisioning_request, opened 2026-01-16, closed 2026-02-09]</w:t>
      </w:r>
      <w:r>
        <w:t xml:space="preserve"> [Source: AdoptIQ Report Data Sources]</w:t>
      </w:r>
    </w:p>
    <w:p>
      <w:pPr>
        <w:pStyle w:val="ListNumber"/>
      </w:pPr>
      <w:r>
        <w:rPr>
          <w:b/>
        </w:rPr>
        <w:t xml:space="preserve">Customer: WINTRUST FINANCIAL CORPORATION US — </w:t>
      </w:r>
      <w:r>
        <w:rPr>
          <w:b/>
        </w:rPr>
        <w:t xml:space="preserve">TAC 700721525: </w:t>
      </w:r>
      <w:r>
        <w:t>Missing Calabrio Chat Recordings for First Insurance US - Calabrio WFO# 00186148</w:t>
      </w:r>
      <w:r>
        <w:rPr>
          <w:sz w:val="18"/>
        </w:rPr>
        <w:t xml:space="preserve"> [Severity: Medium, Status: Unknown, Type: unknown, opened 2026-04-21, closed 2026-05-01]</w:t>
      </w:r>
      <w:r>
        <w:t xml:space="preserve"> [Source: AdoptIQ Report Data Sources]</w:t>
      </w:r>
    </w:p>
    <w:p>
      <w:pPr>
        <w:pStyle w:val="ListNumber"/>
      </w:pPr>
      <w:r>
        <w:rPr>
          <w:b/>
        </w:rPr>
        <w:t xml:space="preserve">Customer: MITSUBISHI UFJ FINANCIAL GROUP INC US — </w:t>
      </w:r>
      <w:r>
        <w:rPr>
          <w:b/>
        </w:rPr>
        <w:t xml:space="preserve">TAC 700591620: </w:t>
      </w:r>
      <w:r>
        <w:t>WXCC agents seen as having excessive agent offer errors due to Channel_Failure (Reason)</w:t>
      </w:r>
      <w:r>
        <w:rPr>
          <w:sz w:val="18"/>
        </w:rPr>
        <w:t xml:space="preserve"> [Severity: Medium, Status: Unknown, Type: break_fix_technical, opened 2026-03-23, closed 2026-04-09]</w:t>
      </w:r>
      <w:r>
        <w:t xml:space="preserve"> [Source: AdoptIQ Report Data Sources]</w:t>
      </w:r>
    </w:p>
    <w:p>
      <w:pPr>
        <w:pStyle w:val="ListNumber"/>
      </w:pPr>
      <w:r>
        <w:rPr>
          <w:b/>
        </w:rPr>
        <w:t xml:space="preserve">Customer: UAB HEALTH SYSTEM — </w:t>
      </w:r>
      <w:r>
        <w:rPr>
          <w:b/>
        </w:rPr>
        <w:t xml:space="preserve">TAC 700575290: </w:t>
      </w:r>
      <w:r>
        <w:t>UCCX02 cluster not working</w:t>
      </w:r>
      <w:r>
        <w:rPr>
          <w:sz w:val="18"/>
        </w:rPr>
        <w:t xml:space="preserve"> [Severity: Medium, Status: Unknown, Type: unknown, opened 2026-03-18, closed 2026-03-23]</w:t>
      </w:r>
      <w:r>
        <w:t xml:space="preserve"> [Source: AdoptIQ Report Data Sources]</w:t>
      </w:r>
    </w:p>
    <w:p>
      <w:pPr>
        <w:pStyle w:val="ListNumber"/>
      </w:pPr>
      <w:r>
        <w:rPr>
          <w:b/>
        </w:rPr>
        <w:t xml:space="preserve">Customer: WORLD BANK GROUP US — </w:t>
      </w:r>
      <w:r>
        <w:rPr>
          <w:b/>
        </w:rPr>
        <w:t xml:space="preserve">TAC 700260974: </w:t>
      </w:r>
      <w:r>
        <w:t>Wrap Up Summary issue</w:t>
      </w:r>
      <w:r>
        <w:rPr>
          <w:sz w:val="18"/>
        </w:rPr>
        <w:t xml:space="preserve"> [Severity: Medium, Status: Unknown, Type: unknown, opened 2026-01-08, closed 2026-02-05]</w:t>
      </w:r>
      <w:r>
        <w:t xml:space="preserve"> [Source: AdoptIQ Report Data Sources]</w:t>
      </w:r>
    </w:p>
    <w:p>
      <w:pPr>
        <w:pStyle w:val="ListNumber"/>
      </w:pPr>
      <w:r>
        <w:rPr>
          <w:b/>
        </w:rPr>
        <w:t xml:space="preserve">Customer: T-MOBILE US — </w:t>
      </w:r>
      <w:r>
        <w:rPr>
          <w:b/>
        </w:rPr>
        <w:t xml:space="preserve">TAC 700601104: </w:t>
      </w:r>
      <w:r>
        <w:t>TSTBY, Close By: 04/03/2026 - T-Mobile - CUSP Proactive Case - Cisco Agent ICM Upgrade to v15.0 (March 31 or April 1 Pacific Time)</w:t>
      </w:r>
      <w:r>
        <w:rPr>
          <w:sz w:val="18"/>
        </w:rPr>
        <w:t xml:space="preserve"> [Severity: Medium, Status: Unknown, Type: unknown, opened 2026-03-24, closed 2026-04-05]</w:t>
      </w:r>
      <w:r>
        <w:t xml:space="preserve"> [Source: AdoptIQ Report Data Sources]</w:t>
      </w:r>
    </w:p>
    <w:p>
      <w:pPr>
        <w:pStyle w:val="ListNumber"/>
      </w:pPr>
      <w:r>
        <w:rPr>
          <w:b/>
        </w:rPr>
        <w:t xml:space="preserve">Customer: FARMERS INSURANCE GROUP US — </w:t>
      </w:r>
      <w:r>
        <w:rPr>
          <w:b/>
        </w:rPr>
        <w:t xml:space="preserve">TAC 700768824: </w:t>
      </w:r>
      <w:r>
        <w:t>Cisco WXCCE users in Philippine can't connect to Cisco Jabber</w:t>
      </w:r>
      <w:r>
        <w:rPr>
          <w:sz w:val="18"/>
        </w:rPr>
        <w:t xml:space="preserve"> [Severity: High, Status: Unknown, Type: break_fix_technical, opened 2026-05-01, closed 2026-05-01]</w:t>
      </w:r>
      <w:r>
        <w:t xml:space="preserve"> [Source: AdoptIQ Report Data Sources]</w:t>
      </w:r>
    </w:p>
    <w:p>
      <w:pPr>
        <w:pStyle w:val="ListNumber"/>
      </w:pPr>
      <w:r>
        <w:rPr>
          <w:b/>
        </w:rPr>
        <w:t xml:space="preserve">Customer: FARMERS INSURANCE GROUP US — </w:t>
      </w:r>
      <w:r>
        <w:rPr>
          <w:b/>
        </w:rPr>
        <w:t xml:space="preserve">TAC 700708112: </w:t>
      </w:r>
      <w:r>
        <w:t>Unable to login all framers' server at Denver side</w:t>
      </w:r>
      <w:r>
        <w:rPr>
          <w:sz w:val="18"/>
        </w:rPr>
        <w:t xml:space="preserve"> [Severity: Medium, Status: Unknown, Type: unknown, opened 2026-04-18, closed 2026-04-20]</w:t>
      </w:r>
      <w:r>
        <w:t xml:space="preserve"> [Source: AdoptIQ Report Data Sources]</w:t>
      </w:r>
    </w:p>
    <w:p>
      <w:pPr>
        <w:pStyle w:val="ListNumber"/>
      </w:pPr>
      <w:r>
        <w:rPr>
          <w:b/>
        </w:rPr>
        <w:t xml:space="preserve">Customer: UAB HEALTH SYSTEM — </w:t>
      </w:r>
      <w:r>
        <w:rPr>
          <w:b/>
        </w:rPr>
        <w:t xml:space="preserve">TAC 700492430: </w:t>
      </w:r>
      <w:r>
        <w:t>Problem with mulit san cert not replicating to secondary node in UCCX cluster</w:t>
      </w:r>
      <w:r>
        <w:rPr>
          <w:sz w:val="18"/>
        </w:rPr>
        <w:t xml:space="preserve"> [Severity: Medium, Status: Unknown, Type: unknown, opened 2026-02-28, closed 2026-03-04]</w:t>
      </w:r>
      <w:r>
        <w:t xml:space="preserve"> [Source: AdoptIQ Report Data Sources]</w:t>
      </w:r>
    </w:p>
    <w:p>
      <w:pPr>
        <w:pStyle w:val="ListNumber"/>
      </w:pPr>
      <w:r>
        <w:rPr>
          <w:b/>
        </w:rPr>
        <w:t xml:space="preserve">Customer: TIDALHEALTH PENINSULA REGIONAL US — </w:t>
      </w:r>
      <w:r>
        <w:rPr>
          <w:b/>
        </w:rPr>
        <w:t xml:space="preserve">TAC 700476811: </w:t>
      </w:r>
      <w:r>
        <w:t>TidalHealth - UCCX ASC Not Showing Correctly</w:t>
      </w:r>
      <w:r>
        <w:rPr>
          <w:sz w:val="18"/>
        </w:rPr>
        <w:t xml:space="preserve"> [Severity: Medium, Status: Unknown, Type: unknown, opened 2026-02-25, closed 2026-03-22]</w:t>
      </w:r>
      <w:r>
        <w:t xml:space="preserve"> [Source: AdoptIQ Report Data Sources]</w:t>
      </w:r>
    </w:p>
    <w:p>
      <w:pPr>
        <w:pStyle w:val="ListNumber"/>
      </w:pPr>
      <w:r>
        <w:rPr>
          <w:b/>
        </w:rPr>
        <w:t xml:space="preserve">Customer: UNITED AIRLINES US — </w:t>
      </w:r>
      <w:r>
        <w:rPr>
          <w:b/>
        </w:rPr>
        <w:t xml:space="preserve">TAC 700604893: </w:t>
      </w:r>
      <w:r>
        <w:t>Finesse API call not returning anything on one of the API calls from one backup finesse but not from primary finesse</w:t>
      </w:r>
      <w:r>
        <w:rPr>
          <w:sz w:val="18"/>
        </w:rPr>
        <w:t xml:space="preserve"> [Severity: Medium, Status: Unknown, Type: unknown, opened 2026-03-25, closed 2026-04-17]</w:t>
      </w:r>
      <w:r>
        <w:t xml:space="preserve"> [Source: AdoptIQ Report Data Sources]</w:t>
      </w:r>
    </w:p>
    <w:p>
      <w:pPr>
        <w:pStyle w:val="ListNumber"/>
      </w:pPr>
      <w:r>
        <w:rPr>
          <w:b/>
        </w:rPr>
        <w:t xml:space="preserve">Customer: FARMERS INSURANCE GROUP US — </w:t>
      </w:r>
      <w:r>
        <w:rPr>
          <w:b/>
        </w:rPr>
        <w:t xml:space="preserve">TAC 700516679: </w:t>
      </w:r>
      <w:r>
        <w:t>Claims IVR calls are routing to DR</w:t>
      </w:r>
      <w:r>
        <w:rPr>
          <w:sz w:val="18"/>
        </w:rPr>
        <w:t xml:space="preserve"> [Severity: Medium, Status: Unknown, Type: unknown, opened 2026-03-05, closed 2026-03-05]</w:t>
      </w:r>
      <w:r>
        <w:t xml:space="preserve"> [Source: AdoptIQ Report Data Sources]</w:t>
      </w:r>
    </w:p>
    <w:p>
      <w:pPr>
        <w:pStyle w:val="ListNumber"/>
      </w:pPr>
      <w:r>
        <w:rPr>
          <w:b/>
        </w:rPr>
        <w:t xml:space="preserve">Customer: NATIONAL GRID PLC US — </w:t>
      </w:r>
      <w:r>
        <w:rPr>
          <w:b/>
        </w:rPr>
        <w:t xml:space="preserve">TAC 700716217: </w:t>
      </w:r>
      <w:r>
        <w:t>National Grid | AIMS | Cisco Expedited Change Tuesday 2 AM - Austin POD 3 SBCs CPU Increase.</w:t>
      </w:r>
      <w:r>
        <w:rPr>
          <w:sz w:val="18"/>
        </w:rPr>
        <w:t xml:space="preserve"> [Severity: Medium, Status: Unknown, Type: unknown, opened 2026-04-20, closed 2026-04-29]</w:t>
      </w:r>
      <w:r>
        <w:t xml:space="preserve"> [Source: AdoptIQ Report Data Sources]</w:t>
      </w:r>
    </w:p>
    <w:p>
      <w:pPr>
        <w:pStyle w:val="ListNumber"/>
      </w:pPr>
      <w:r>
        <w:rPr>
          <w:b/>
        </w:rPr>
        <w:t xml:space="preserve">Customer: VANCOUVER ISLAND HEALTH AUTHORITY — </w:t>
      </w:r>
      <w:r>
        <w:rPr>
          <w:b/>
        </w:rPr>
        <w:t xml:space="preserve">TAC 700576093: </w:t>
      </w:r>
      <w:r>
        <w:t>Delay in 183 from provider causing call cancel early</w:t>
      </w:r>
      <w:r>
        <w:rPr>
          <w:sz w:val="18"/>
        </w:rPr>
        <w:t xml:space="preserve"> [Severity: Medium, Status: Unknown, Type: unknown, opened 2026-03-18, closed 2026-04-10]</w:t>
      </w:r>
      <w:r>
        <w:t xml:space="preserve"> [Source: AdoptIQ Report Data Sources]</w:t>
      </w:r>
    </w:p>
    <w:p>
      <w:pPr>
        <w:pStyle w:val="ListNumber"/>
      </w:pPr>
      <w:r>
        <w:rPr>
          <w:b/>
        </w:rPr>
        <w:t xml:space="preserve">Customer: FARMERS INSURANCE GROUP US — </w:t>
      </w:r>
      <w:r>
        <w:rPr>
          <w:b/>
        </w:rPr>
        <w:t xml:space="preserve">TAC 700391057: </w:t>
      </w:r>
      <w:r>
        <w:t>WxCCE - Receiving errors when calls going to Google CCAI DialogFlow</w:t>
      </w:r>
      <w:r>
        <w:rPr>
          <w:sz w:val="18"/>
        </w:rPr>
        <w:t xml:space="preserve"> [Severity: Medium, Status: Unknown, Type: unknown, opened 2026-02-05, closed 2026-02-16]</w:t>
      </w:r>
      <w:r>
        <w:t xml:space="preserve"> [Source: AdoptIQ Report Data Sources]</w:t>
      </w:r>
    </w:p>
    <w:p>
      <w:pPr>
        <w:pStyle w:val="ListNumber"/>
      </w:pPr>
      <w:r>
        <w:rPr>
          <w:b/>
        </w:rPr>
        <w:t xml:space="preserve">Customer: T-MOBILE US — </w:t>
      </w:r>
      <w:r>
        <w:rPr>
          <w:b/>
        </w:rPr>
        <w:t xml:space="preserve">TAC 700508524: </w:t>
      </w:r>
      <w:r>
        <w:t>TASAP, TSTBY, Close By: 03/16/2026 - T-Mobile - Cisco (ICM Core) Proactive Case - High Call Volume 20260303 - - 20260311</w:t>
      </w:r>
      <w:r>
        <w:rPr>
          <w:sz w:val="18"/>
        </w:rPr>
        <w:t xml:space="preserve"> [Severity: Medium, Status: Unknown, Type: unknown, opened 2026-03-04, closed 2026-03-17]</w:t>
      </w:r>
      <w:r>
        <w:t xml:space="preserve"> [Source: AdoptIQ Report Data Sources]</w:t>
      </w:r>
    </w:p>
    <w:p>
      <w:pPr>
        <w:pStyle w:val="ListNumber"/>
      </w:pPr>
      <w:r>
        <w:rPr>
          <w:b/>
        </w:rPr>
        <w:t xml:space="preserve">Customer: KRAFT GROUP LLC US — </w:t>
      </w:r>
      <w:r>
        <w:rPr>
          <w:b/>
        </w:rPr>
        <w:t xml:space="preserve">TAC 700483610: </w:t>
      </w:r>
      <w:r>
        <w:t>Outbound calls are failing for many of the agents</w:t>
      </w:r>
      <w:r>
        <w:rPr>
          <w:sz w:val="18"/>
        </w:rPr>
        <w:t xml:space="preserve"> [Severity: Medium, Status: Unknown, Type: break_fix_technical, opened 2026-02-26, closed 2026-03-04]</w:t>
      </w:r>
      <w:r>
        <w:t xml:space="preserve"> [Source: AdoptIQ Report Data Sources]</w:t>
      </w:r>
    </w:p>
    <w:p>
      <w:pPr>
        <w:pStyle w:val="ListNumber"/>
      </w:pPr>
      <w:r>
        <w:rPr>
          <w:b/>
        </w:rPr>
        <w:t xml:space="preserve">Customer: CORT BUSINESS SERVICES CORPORATION — </w:t>
      </w:r>
      <w:r>
        <w:rPr>
          <w:b/>
        </w:rPr>
        <w:t xml:space="preserve">TAC 700542318: </w:t>
      </w:r>
      <w:r>
        <w:t>Call recording not working on newly created queues</w:t>
      </w:r>
      <w:r>
        <w:rPr>
          <w:sz w:val="18"/>
        </w:rPr>
        <w:t xml:space="preserve"> [Severity: Medium, Status: Unknown, Type: provisioning_request, opened 2026-03-11, closed 2026-03-11]</w:t>
      </w:r>
      <w:r>
        <w:t xml:space="preserve"> [Source: AdoptIQ Report Data Sources]</w:t>
      </w:r>
    </w:p>
    <w:p>
      <w:pPr>
        <w:pStyle w:val="ListNumber"/>
      </w:pPr>
      <w:r>
        <w:rPr>
          <w:b/>
        </w:rPr>
        <w:t xml:space="preserve">Customer: T-MOBILE US — </w:t>
      </w:r>
      <w:r>
        <w:rPr>
          <w:b/>
        </w:rPr>
        <w:t xml:space="preserve">TAC 700330854: </w:t>
      </w:r>
      <w:r>
        <w:t>EDMT Migration Failures</w:t>
      </w:r>
      <w:r>
        <w:rPr>
          <w:sz w:val="18"/>
        </w:rPr>
        <w:t xml:space="preserve"> [Severity: Medium, Status: Unknown, Type: break_fix_technical, opened 2026-01-23, closed 2026-02-02]</w:t>
      </w:r>
      <w:r>
        <w:t xml:space="preserve"> [Source: AdoptIQ Report Data Sources]</w:t>
      </w:r>
    </w:p>
    <w:p>
      <w:pPr>
        <w:pStyle w:val="ListNumber"/>
      </w:pPr>
      <w:r>
        <w:rPr>
          <w:b/>
        </w:rPr>
        <w:t xml:space="preserve">Customer: WORLD BANK GROUP US — </w:t>
      </w:r>
      <w:r>
        <w:rPr>
          <w:b/>
        </w:rPr>
        <w:t xml:space="preserve">TAC 700640402: </w:t>
      </w:r>
      <w:r>
        <w:t>Play Message Node Failure</w:t>
      </w:r>
      <w:r>
        <w:rPr>
          <w:sz w:val="18"/>
        </w:rPr>
        <w:t xml:space="preserve"> [Severity: Medium, Status: Unknown, Type: break_fix_technical, opened 2026-04-02, closed 2026-04-06]</w:t>
      </w:r>
      <w:r>
        <w:t xml:space="preserve"> [Source: AdoptIQ Report Data Sources]</w:t>
      </w:r>
    </w:p>
    <w:p>
      <w:pPr>
        <w:pStyle w:val="ListNumber"/>
      </w:pPr>
      <w:r>
        <w:rPr>
          <w:b/>
        </w:rPr>
        <w:t xml:space="preserve">Customer: MARKEL CORPORATION US — </w:t>
      </w:r>
      <w:r>
        <w:rPr>
          <w:b/>
        </w:rPr>
        <w:t xml:space="preserve">TAC 700753346: </w:t>
      </w:r>
      <w:r>
        <w:t>Issues with a User login</w:t>
      </w:r>
      <w:r>
        <w:rPr>
          <w:sz w:val="18"/>
        </w:rPr>
        <w:t xml:space="preserve"> [Severity: Medium, Status: Unknown, Type: break_fix_technical, opened 2026-04-28, closed 2026-04-30]</w:t>
      </w:r>
      <w:r>
        <w:t xml:space="preserve"> [Source: AdoptIQ Report Data Sources]</w:t>
      </w:r>
    </w:p>
    <w:p>
      <w:pPr>
        <w:pStyle w:val="ListNumber"/>
      </w:pPr>
      <w:r>
        <w:rPr>
          <w:b/>
        </w:rPr>
        <w:t xml:space="preserve">Customer: FARMERS INSURANCE GROUP US — </w:t>
      </w:r>
      <w:r>
        <w:rPr>
          <w:b/>
        </w:rPr>
        <w:t xml:space="preserve">TAC 700457391: </w:t>
      </w:r>
      <w:r>
        <w:t>WxCCE - Finesse Chat - Agents are intermittently receiving chats that are 3+ hours waiting on queue after just chatting with a user that was on queue only for 10-15 min.</w:t>
      </w:r>
      <w:r>
        <w:rPr>
          <w:sz w:val="18"/>
        </w:rPr>
        <w:t xml:space="preserve"> [Severity: Medium, Status: Unknown, Type: unknown, opened 2026-02-20, closed 2026-03-11]</w:t>
      </w:r>
      <w:r>
        <w:t xml:space="preserve"> [Source: AdoptIQ Report Data Sources]</w:t>
      </w:r>
    </w:p>
    <w:p>
      <w:pPr>
        <w:pStyle w:val="ListNumber"/>
      </w:pPr>
      <w:r>
        <w:rPr>
          <w:b/>
        </w:rPr>
        <w:t xml:space="preserve">Customer: IASIA ONLINE SYSTEMS LIMITED — </w:t>
      </w:r>
      <w:r>
        <w:rPr>
          <w:b/>
        </w:rPr>
        <w:t xml:space="preserve">TAC 700540144: </w:t>
      </w:r>
      <w:r>
        <w:t>MELCO GROUP:A-FLEX-PJX-SVR12.5 CCX RMCM password changed</w:t>
      </w:r>
      <w:r>
        <w:rPr>
          <w:sz w:val="18"/>
        </w:rPr>
        <w:t xml:space="preserve"> [Severity: Medium, Status: Unknown, Type: break_fix_technical, opened 2026-03-11, closed 2026-03-29]</w:t>
      </w:r>
      <w:r>
        <w:t xml:space="preserve"> [Source: AdoptIQ Report Data Sources]</w:t>
      </w:r>
    </w:p>
    <w:p>
      <w:pPr>
        <w:pStyle w:val="ListNumber"/>
      </w:pPr>
      <w:r>
        <w:rPr>
          <w:b/>
        </w:rPr>
        <w:t xml:space="preserve">Customer: FARMERS INSURANCE GROUP US — </w:t>
      </w:r>
      <w:r>
        <w:rPr>
          <w:b/>
        </w:rPr>
        <w:t xml:space="preserve">TAC 700708345: </w:t>
      </w:r>
      <w:r>
        <w:t>when dialing call to ivr it is having silent 100 % Impact</w:t>
      </w:r>
      <w:r>
        <w:rPr>
          <w:sz w:val="18"/>
        </w:rPr>
        <w:t xml:space="preserve"> [Severity: Medium, Status: Unknown, Type: break_fix_technical, opened 2026-04-18, closed 2026-04-18]</w:t>
      </w:r>
      <w:r>
        <w:t xml:space="preserve"> [Source: AdoptIQ Report Data Sources]</w:t>
      </w:r>
    </w:p>
    <w:p>
      <w:pPr>
        <w:pStyle w:val="ListNumber"/>
      </w:pPr>
      <w:r>
        <w:rPr>
          <w:b/>
        </w:rPr>
        <w:t xml:space="preserve">Customer: T-MOBILE US — </w:t>
      </w:r>
      <w:r>
        <w:rPr>
          <w:b/>
        </w:rPr>
        <w:t xml:space="preserve">TAC 700598641: </w:t>
      </w:r>
      <w:r>
        <w:t>TASAP, TSTBY, Close By: 03/26/2026 - TAC Standby - for LDS/CUIC cutover testing</w:t>
      </w:r>
      <w:r>
        <w:rPr>
          <w:sz w:val="18"/>
        </w:rPr>
        <w:t xml:space="preserve"> [Severity: Low, Status: Unknown, Type: unknown, opened 2026-03-24, closed 2026-03-27]</w:t>
      </w:r>
      <w:r>
        <w:t xml:space="preserve"> [Source: AdoptIQ Report Data Sources]</w:t>
      </w:r>
    </w:p>
    <w:p>
      <w:pPr>
        <w:pStyle w:val="ListNumber"/>
      </w:pPr>
      <w:r>
        <w:rPr>
          <w:b/>
        </w:rPr>
        <w:t xml:space="preserve">Customer: FARMERS INSURANCE GROUP US — </w:t>
      </w:r>
      <w:r>
        <w:rPr>
          <w:b/>
        </w:rPr>
        <w:t xml:space="preserve">TAC 700282341: </w:t>
      </w:r>
      <w:r>
        <w:t>Wx033-WxCCE - Agent is unable to transfer (Direct Transfer or Consult Transfer) calls</w:t>
      </w:r>
      <w:r>
        <w:rPr>
          <w:sz w:val="18"/>
        </w:rPr>
        <w:t xml:space="preserve"> [Severity: Medium, Status: Unknown, Type: unknown, opened 2026-01-13, closed 2026-02-02]</w:t>
      </w:r>
      <w:r>
        <w:t xml:space="preserve"> [Source: AdoptIQ Report Data Sources]</w:t>
      </w:r>
    </w:p>
    <w:p>
      <w:pPr>
        <w:pStyle w:val="ListNumber"/>
      </w:pPr>
      <w:r>
        <w:rPr>
          <w:b/>
        </w:rPr>
        <w:t xml:space="preserve">Customer: MONTEFIORE MEDICAL CENTER — </w:t>
      </w:r>
      <w:r>
        <w:rPr>
          <w:b/>
        </w:rPr>
        <w:t xml:space="preserve">TAC 700694266: </w:t>
      </w:r>
      <w:r>
        <w:t>WxCC - ST. LUKE'S CORNWALL HOSPITAL - Calls are dropping</w:t>
      </w:r>
      <w:r>
        <w:rPr>
          <w:sz w:val="18"/>
        </w:rPr>
        <w:t xml:space="preserve"> [Severity: Medium, Status: Unknown, Type: unknown, opened 2026-04-15, closed 2026-04-29]</w:t>
      </w:r>
      <w:r>
        <w:t xml:space="preserve"> [Source: AdoptIQ Report Data Sources]</w:t>
      </w:r>
    </w:p>
    <w:p>
      <w:pPr>
        <w:pStyle w:val="ListNumber"/>
      </w:pPr>
      <w:r>
        <w:rPr>
          <w:b/>
        </w:rPr>
        <w:t xml:space="preserve">Customer: T-MOBILE US — </w:t>
      </w:r>
      <w:r>
        <w:rPr>
          <w:b/>
        </w:rPr>
        <w:t xml:space="preserve">TAC 700293620: </w:t>
      </w:r>
      <w:r>
        <w:t>Finesse - Changing organization information on server.</w:t>
      </w:r>
      <w:r>
        <w:rPr>
          <w:sz w:val="18"/>
        </w:rPr>
        <w:t xml:space="preserve"> [Severity: Medium, Status: Unknown, Type: unknown, opened 2026-01-15, closed 2026-02-18]</w:t>
      </w:r>
      <w:r>
        <w:t xml:space="preserve"> [Source: AdoptIQ Report Data Sources]</w:t>
      </w:r>
    </w:p>
    <w:p>
      <w:pPr>
        <w:pStyle w:val="ListNumber"/>
      </w:pPr>
      <w:r>
        <w:rPr>
          <w:b/>
        </w:rPr>
        <w:t xml:space="preserve">Customer: NATIONAL GRID PLC US — </w:t>
      </w:r>
      <w:r>
        <w:rPr>
          <w:b/>
        </w:rPr>
        <w:t xml:space="preserve">TAC 700739602: </w:t>
      </w:r>
      <w:r>
        <w:t>Password assistance: Upstream</w:t>
      </w:r>
      <w:r>
        <w:rPr>
          <w:sz w:val="18"/>
        </w:rPr>
        <w:t xml:space="preserve"> [Severity: Medium, Status: Unknown, Type: unknown, opened 2026-04-24, closed 2026-04-28]</w:t>
      </w:r>
      <w:r>
        <w:t xml:space="preserve"> [Source: AdoptIQ Report Data Sources]</w:t>
      </w:r>
    </w:p>
    <w:p>
      <w:pPr>
        <w:pStyle w:val="ListNumber"/>
      </w:pPr>
      <w:r>
        <w:rPr>
          <w:b/>
        </w:rPr>
        <w:t xml:space="preserve">Customer: WINTRUST FINANCIAL CORPORATION US — </w:t>
      </w:r>
      <w:r>
        <w:rPr>
          <w:b/>
        </w:rPr>
        <w:t xml:space="preserve">TAC 700739356: </w:t>
      </w:r>
      <w:r>
        <w:t>Agents getting kicked out of agent desktop</w:t>
      </w:r>
      <w:r>
        <w:rPr>
          <w:sz w:val="18"/>
        </w:rPr>
        <w:t xml:space="preserve"> [Severity: Medium, Status: Unknown, Type: break_fix_technical, opened 2026-04-24, closed 2026-05-01]</w:t>
      </w:r>
      <w:r>
        <w:t xml:space="preserve"> [Source: AdoptIQ Report Data Sources]</w:t>
      </w:r>
    </w:p>
    <w:p>
      <w:pPr>
        <w:pStyle w:val="ListNumber"/>
      </w:pPr>
      <w:r>
        <w:rPr>
          <w:b/>
        </w:rPr>
        <w:t xml:space="preserve">Customer: WORLD BANK GROUP US — </w:t>
      </w:r>
      <w:r>
        <w:rPr>
          <w:b/>
        </w:rPr>
        <w:t xml:space="preserve">TAC 700508267: </w:t>
      </w:r>
      <w:r>
        <w:t>Topic Analytics Access Not Available for Supervisor Role in Webex Contact Center</w:t>
      </w:r>
      <w:r>
        <w:rPr>
          <w:sz w:val="18"/>
        </w:rPr>
        <w:t xml:space="preserve"> [Severity: Medium, Status: Unknown, Type: unknown, opened 2026-03-04, closed 2026-03-13]</w:t>
      </w:r>
      <w:r>
        <w:t xml:space="preserve"> [Source: AdoptIQ Report Data Sources]</w:t>
      </w:r>
    </w:p>
    <w:p>
      <w:pPr>
        <w:pStyle w:val="ListNumber"/>
      </w:pPr>
      <w:r>
        <w:rPr>
          <w:b/>
        </w:rPr>
        <w:t xml:space="preserve">Customer: T-MOBILE US — </w:t>
      </w:r>
      <w:r>
        <w:rPr>
          <w:b/>
        </w:rPr>
        <w:t xml:space="preserve">TAC 700481997: </w:t>
      </w:r>
      <w:r>
        <w:t>Standalone CUIC/LDS AW-ACCESS update process</w:t>
      </w:r>
      <w:r>
        <w:rPr>
          <w:sz w:val="18"/>
        </w:rPr>
        <w:t xml:space="preserve"> [Severity: Low, Status: Unknown, Type: unknown, opened 2026-02-26, closed 2026-03-15]</w:t>
      </w:r>
      <w:r>
        <w:t xml:space="preserve"> [Source: AdoptIQ Report Data Sources]</w:t>
      </w:r>
    </w:p>
    <w:p>
      <w:pPr>
        <w:pStyle w:val="ListNumber"/>
      </w:pPr>
      <w:r>
        <w:rPr>
          <w:b/>
        </w:rPr>
        <w:t xml:space="preserve">Customer: CERBERUS CAPITAL MANAGEMENT US — </w:t>
      </w:r>
      <w:r>
        <w:rPr>
          <w:b/>
        </w:rPr>
        <w:t xml:space="preserve">TAC 700463899: </w:t>
      </w:r>
      <w:r>
        <w:t>WxCCE - Acqueon Proactive TAC Case for WxCCE V15 upgrade</w:t>
      </w:r>
      <w:r>
        <w:rPr>
          <w:sz w:val="18"/>
        </w:rPr>
        <w:t xml:space="preserve"> [Severity: Medium, Status: Unknown, Type: unknown, opened 2026-02-23, closed 2026-03-02]</w:t>
      </w:r>
      <w:r>
        <w:t xml:space="preserve"> [Source: AdoptIQ Report Data Sources]</w:t>
      </w:r>
    </w:p>
    <w:p>
      <w:pPr>
        <w:pStyle w:val="ListNumber"/>
      </w:pPr>
      <w:r>
        <w:rPr>
          <w:b/>
        </w:rPr>
        <w:t xml:space="preserve">Customer: WORLD BANK GROUP US — </w:t>
      </w:r>
      <w:r>
        <w:rPr>
          <w:b/>
        </w:rPr>
        <w:t xml:space="preserve">TAC 700496543: </w:t>
      </w:r>
      <w:r>
        <w:t>Set Caller ID doesnt works as expected</w:t>
      </w:r>
      <w:r>
        <w:rPr>
          <w:sz w:val="18"/>
        </w:rPr>
        <w:t xml:space="preserve"> [Severity: Medium, Status: Unknown, Type: unknown, opened 2026-03-02, closed 2026-03-20]</w:t>
      </w:r>
      <w:r>
        <w:t xml:space="preserve"> [Source: AdoptIQ Report Data Sources]</w:t>
      </w:r>
    </w:p>
    <w:p>
      <w:pPr>
        <w:pStyle w:val="ListNumber"/>
      </w:pPr>
      <w:r>
        <w:rPr>
          <w:b/>
        </w:rPr>
        <w:t xml:space="preserve">Customer: CENTENE CORPORATION — </w:t>
      </w:r>
      <w:r>
        <w:rPr>
          <w:b/>
        </w:rPr>
        <w:t xml:space="preserve">TAC 700541607: </w:t>
      </w:r>
      <w:r>
        <w:t>Missing Media Quality on Calls</w:t>
      </w:r>
      <w:r>
        <w:rPr>
          <w:sz w:val="18"/>
        </w:rPr>
        <w:t xml:space="preserve"> [Severity: Medium, Status: Unknown, Type: unknown, opened 2026-03-11, closed 2026-03-12]</w:t>
      </w:r>
      <w:r>
        <w:t xml:space="preserve"> [Source: AdoptIQ Report Data Sources]</w:t>
      </w:r>
    </w:p>
    <w:p>
      <w:pPr>
        <w:pStyle w:val="ListNumber"/>
      </w:pPr>
      <w:r>
        <w:rPr>
          <w:b/>
        </w:rPr>
        <w:t xml:space="preserve">Customer: CERBERUS CAPITAL MANAGEMENT US — </w:t>
      </w:r>
      <w:r>
        <w:rPr>
          <w:b/>
        </w:rPr>
        <w:t xml:space="preserve">TAC 700463912: </w:t>
      </w:r>
      <w:r>
        <w:t>WxCCE - Calabrio Proactive TAC Case for WxCCE V15 upgrade - Calabrio WFO# 00179528</w:t>
      </w:r>
      <w:r>
        <w:rPr>
          <w:sz w:val="18"/>
        </w:rPr>
        <w:t xml:space="preserve"> [Severity: Medium, Status: Unknown, Type: unknown, opened 2026-02-23, closed 2026-03-03]</w:t>
      </w:r>
      <w:r>
        <w:t xml:space="preserve"> [Source: AdoptIQ Report Data Sources]</w:t>
      </w:r>
    </w:p>
    <w:p>
      <w:pPr>
        <w:pStyle w:val="ListNumber"/>
      </w:pPr>
      <w:r>
        <w:rPr>
          <w:b/>
        </w:rPr>
        <w:t xml:space="preserve">Customer: WINTRUST FINANCIAL CORPORATION US — </w:t>
      </w:r>
      <w:r>
        <w:rPr>
          <w:b/>
        </w:rPr>
        <w:t xml:space="preserve">TAC 700441217: </w:t>
      </w:r>
      <w:r>
        <w:t>First insurance funding Call sitting in queue</w:t>
      </w:r>
      <w:r>
        <w:rPr>
          <w:sz w:val="18"/>
        </w:rPr>
        <w:t xml:space="preserve"> [Severity: Medium, Status: Unknown, Type: unknown, opened 2026-02-17, closed 2026-03-12]</w:t>
      </w:r>
      <w:r>
        <w:t xml:space="preserve"> [Source: AdoptIQ Report Data Sources]</w:t>
      </w:r>
    </w:p>
    <w:p>
      <w:pPr>
        <w:pStyle w:val="ListNumber"/>
      </w:pPr>
      <w:r>
        <w:rPr>
          <w:b/>
        </w:rPr>
        <w:t xml:space="preserve">Customer: T-MOBILE US — </w:t>
      </w:r>
      <w:r>
        <w:rPr>
          <w:b/>
        </w:rPr>
        <w:t xml:space="preserve">TAC 700695112: </w:t>
      </w:r>
      <w:r>
        <w:t>ICM Service Doesn't display after install</w:t>
      </w:r>
      <w:r>
        <w:rPr>
          <w:sz w:val="18"/>
        </w:rPr>
        <w:t xml:space="preserve"> [Severity: Medium, Status: Unknown, Type: unknown, opened 2026-04-15, closed 2026-04-15]</w:t>
      </w:r>
      <w:r>
        <w:t xml:space="preserve"> [Source: AdoptIQ Report Data Sources]</w:t>
      </w:r>
    </w:p>
    <w:p>
      <w:pPr>
        <w:pStyle w:val="ListNumber"/>
      </w:pPr>
      <w:r>
        <w:rPr>
          <w:b/>
        </w:rPr>
        <w:t xml:space="preserve">Customer: WINTRUST FINANCIAL CORPORATION US — </w:t>
      </w:r>
      <w:r>
        <w:rPr>
          <w:b/>
        </w:rPr>
        <w:t xml:space="preserve">TAC 700435401: </w:t>
      </w:r>
      <w:r>
        <w:t>Dialer Stall</w:t>
      </w:r>
      <w:r>
        <w:rPr>
          <w:sz w:val="18"/>
        </w:rPr>
        <w:t xml:space="preserve"> [Severity: Medium, Status: Unknown, Type: unknown, opened 2026-02-16, closed 2026-04-03]</w:t>
      </w:r>
      <w:r>
        <w:t xml:space="preserve"> [Source: AdoptIQ Report Data Sources]</w:t>
      </w:r>
    </w:p>
    <w:p>
      <w:pPr>
        <w:pStyle w:val="ListNumber"/>
      </w:pPr>
      <w:r>
        <w:rPr>
          <w:b/>
        </w:rPr>
        <w:t xml:space="preserve">Customer: FARMERS INSURANCE GROUP US — </w:t>
      </w:r>
      <w:r>
        <w:rPr>
          <w:b/>
        </w:rPr>
        <w:t xml:space="preserve">TAC 700363833: </w:t>
      </w:r>
      <w:r>
        <w:t>Unable to login on the finesse after installing ES06 on cisco UCCE IDS server</w:t>
      </w:r>
      <w:r>
        <w:rPr>
          <w:sz w:val="18"/>
        </w:rPr>
        <w:t xml:space="preserve"> [Severity: Medium, Status: Unknown, Type: unknown, opened 2026-01-30, closed 2026-02-20]</w:t>
      </w:r>
      <w:r>
        <w:t xml:space="preserve"> [Source: AdoptIQ Report Data Sources]</w:t>
      </w:r>
    </w:p>
    <w:p>
      <w:pPr>
        <w:pStyle w:val="ListNumber"/>
      </w:pPr>
      <w:r>
        <w:rPr>
          <w:b/>
        </w:rPr>
        <w:t xml:space="preserve">Customer: WINTRUST FINANCIAL CORPORATION US — </w:t>
      </w:r>
      <w:r>
        <w:rPr>
          <w:b/>
        </w:rPr>
        <w:t xml:space="preserve">TAC 700394817: </w:t>
      </w:r>
      <w:r>
        <w:t>User Rodrigo Vega is unable to view Agent Performance Statistics</w:t>
      </w:r>
      <w:r>
        <w:rPr>
          <w:sz w:val="18"/>
        </w:rPr>
        <w:t xml:space="preserve"> [Severity: Medium, Status: Unknown, Type: break_fix_technical, opened 2026-02-06, closed 2026-02-10]</w:t>
      </w:r>
      <w:r>
        <w:t xml:space="preserve"> [Source: AdoptIQ Report Data Sources]</w:t>
      </w:r>
    </w:p>
    <w:p>
      <w:pPr>
        <w:pStyle w:val="ListNumber"/>
      </w:pPr>
      <w:r>
        <w:rPr>
          <w:b/>
        </w:rPr>
        <w:t xml:space="preserve">Customer: WINTRUST FINANCIAL CORPORATION US — </w:t>
      </w:r>
      <w:r>
        <w:rPr>
          <w:b/>
        </w:rPr>
        <w:t xml:space="preserve">TAC 700572939: </w:t>
      </w:r>
      <w:r>
        <w:t>Retail Contact Center agent unable to pick up emails</w:t>
      </w:r>
      <w:r>
        <w:rPr>
          <w:sz w:val="18"/>
        </w:rPr>
        <w:t xml:space="preserve"> [Severity: Medium, Status: Unknown, Type: unknown, opened 2026-03-18, closed 2026-03-19]</w:t>
      </w:r>
      <w:r>
        <w:t xml:space="preserve"> [Source: AdoptIQ Report Data Sources]</w:t>
      </w:r>
    </w:p>
    <w:p>
      <w:pPr>
        <w:pStyle w:val="ListNumber"/>
      </w:pPr>
      <w:r>
        <w:rPr>
          <w:b/>
        </w:rPr>
        <w:t xml:space="preserve">Customer: CENTENE CORPORATION — </w:t>
      </w:r>
      <w:r>
        <w:rPr>
          <w:b/>
        </w:rPr>
        <w:t xml:space="preserve">TAC 700446411: </w:t>
      </w:r>
      <w:r>
        <w:t>One way audio after conferencing</w:t>
      </w:r>
      <w:r>
        <w:rPr>
          <w:sz w:val="18"/>
        </w:rPr>
        <w:t xml:space="preserve"> [Severity: Medium, Status: Unknown, Type: unknown, opened 2026-02-18, closed 2026-02-27]</w:t>
      </w:r>
      <w:r>
        <w:t xml:space="preserve"> [Source: AdoptIQ Report Data Sources]</w:t>
      </w:r>
    </w:p>
    <w:p>
      <w:pPr>
        <w:pStyle w:val="ListNumber"/>
      </w:pPr>
      <w:r>
        <w:rPr>
          <w:b/>
        </w:rPr>
        <w:t xml:space="preserve">Customer: FARMERS INSURANCE GROUP US — </w:t>
      </w:r>
      <w:r>
        <w:rPr>
          <w:b/>
        </w:rPr>
        <w:t xml:space="preserve">TAC 700324223: </w:t>
      </w:r>
      <w:r>
        <w:t>WxCCE Denver</w:t>
      </w:r>
      <w:r>
        <w:rPr>
          <w:sz w:val="18"/>
        </w:rPr>
        <w:t xml:space="preserve"> [Severity: Medium, Status: Unknown, Type: unknown, opened 2026-01-22, closed 2026-02-11]</w:t>
      </w:r>
      <w:r>
        <w:t xml:space="preserve"> [Source: AdoptIQ Report Data Sources]</w:t>
      </w:r>
    </w:p>
    <w:p>
      <w:pPr>
        <w:pStyle w:val="ListNumber"/>
      </w:pPr>
      <w:r>
        <w:rPr>
          <w:b/>
        </w:rPr>
        <w:t xml:space="preserve">Customer: MARKEL CORPORATION US — </w:t>
      </w:r>
      <w:r>
        <w:rPr>
          <w:b/>
        </w:rPr>
        <w:t xml:space="preserve">TAC 700504475: </w:t>
      </w:r>
      <w:r>
        <w:t>Creating WhatsApp template in Engage using WAB registered message fails</w:t>
      </w:r>
      <w:r>
        <w:rPr>
          <w:sz w:val="18"/>
        </w:rPr>
        <w:t xml:space="preserve"> [Severity: Medium, Status: Unknown, Type: break_fix_technical, opened 2026-03-03, closed 2026-03-23]</w:t>
      </w:r>
      <w:r>
        <w:t xml:space="preserve"> [Source: AdoptIQ Report Data Sources]</w:t>
      </w:r>
    </w:p>
    <w:p>
      <w:pPr>
        <w:pStyle w:val="ListNumber"/>
      </w:pPr>
      <w:r>
        <w:rPr>
          <w:b/>
        </w:rPr>
        <w:t xml:space="preserve">Customer: UAB HEALTH SYSTEM — </w:t>
      </w:r>
      <w:r>
        <w:rPr>
          <w:b/>
        </w:rPr>
        <w:t xml:space="preserve">TAC 700662656: </w:t>
      </w:r>
      <w:r>
        <w:t>UCCX5 Historical data large values in talktime</w:t>
      </w:r>
      <w:r>
        <w:rPr>
          <w:sz w:val="18"/>
        </w:rPr>
        <w:t xml:space="preserve"> [Severity: Medium, Status: Unknown, Type: unknown, opened 2026-04-08, closed 2026-04-10]</w:t>
      </w:r>
      <w:r>
        <w:t xml:space="preserve"> [Source: AdoptIQ Report Data Sources]</w:t>
      </w:r>
    </w:p>
    <w:p>
      <w:pPr>
        <w:pStyle w:val="ListNumber"/>
      </w:pPr>
      <w:r>
        <w:rPr>
          <w:b/>
        </w:rPr>
        <w:t xml:space="preserve">Customer: PINNACLE HOME CARE INC — </w:t>
      </w:r>
      <w:r>
        <w:rPr>
          <w:b/>
        </w:rPr>
        <w:t xml:space="preserve">TAC 700411413: </w:t>
      </w:r>
      <w:r>
        <w:t>Missing Reports</w:t>
      </w:r>
      <w:r>
        <w:rPr>
          <w:sz w:val="18"/>
        </w:rPr>
        <w:t xml:space="preserve"> [Severity: Medium, Status: Unknown, Type: unknown, opened 2026-02-10, closed 2026-03-05]</w:t>
      </w:r>
      <w:r>
        <w:t xml:space="preserve"> [Source: AdoptIQ Report Data Sources]</w:t>
      </w:r>
    </w:p>
    <w:p>
      <w:pPr>
        <w:pStyle w:val="ListNumber"/>
      </w:pPr>
      <w:r>
        <w:rPr>
          <w:b/>
        </w:rPr>
        <w:t xml:space="preserve">Customer: PRYSMIAN SPA IT — </w:t>
      </w:r>
      <w:r>
        <w:rPr>
          <w:b/>
        </w:rPr>
        <w:t xml:space="preserve">TAC 700321977: </w:t>
      </w:r>
      <w:r>
        <w:t>WxCCe - Account enable request</w:t>
      </w:r>
      <w:r>
        <w:rPr>
          <w:sz w:val="18"/>
        </w:rPr>
        <w:t xml:space="preserve"> [Severity: Medium, Status: Unknown, Type: provisioning_request, opened 2026-01-22, closed 2026-02-14]</w:t>
      </w:r>
      <w:r>
        <w:t xml:space="preserve"> [Source: AdoptIQ Report Data Sources]</w:t>
      </w:r>
    </w:p>
    <w:p>
      <w:pPr>
        <w:pStyle w:val="ListNumber"/>
      </w:pPr>
      <w:r>
        <w:rPr>
          <w:b/>
        </w:rPr>
        <w:t xml:space="preserve">Customer: IASIA ONLINE SYSTEMS LIMITED — </w:t>
      </w:r>
      <w:r>
        <w:rPr>
          <w:b/>
        </w:rPr>
        <w:t xml:space="preserve">TAC 700625022: </w:t>
      </w:r>
      <w:r>
        <w:t>MELCO GROUP: A-FLEX-PJX-SVR12.5 - In UCCX, while uploading wav file , getting error. CCX version : 12.5.1.11003-511(su3-ES07)</w:t>
      </w:r>
      <w:r>
        <w:rPr>
          <w:sz w:val="18"/>
        </w:rPr>
        <w:t xml:space="preserve"> [Severity: Medium, Status: Unknown, Type: break_fix_technical, opened 2026-03-30, closed 2026-04-06]</w:t>
      </w:r>
    </w:p>
    <w:p>
      <w:pPr>
        <w:pStyle w:val="ListNumber"/>
      </w:pPr>
      <w:r>
        <w:rPr>
          <w:b/>
        </w:rPr>
        <w:t xml:space="preserve">Customer: UAB HEALTH SYSTEM — </w:t>
      </w:r>
      <w:r>
        <w:rPr>
          <w:b/>
        </w:rPr>
        <w:t xml:space="preserve">TAC 700693380: </w:t>
      </w:r>
      <w:r>
        <w:t>UCCX02 not able to access some folders to access scripts</w:t>
      </w:r>
      <w:r>
        <w:rPr>
          <w:sz w:val="18"/>
        </w:rPr>
        <w:t xml:space="preserve"> [Severity: Medium, Status: Unknown, Type: unknown, opened 2026-04-15, closed 2026-04-17]</w:t>
      </w:r>
      <w:r>
        <w:t xml:space="preserve"> [Source: AdoptIQ Report Data Sources]</w:t>
      </w:r>
    </w:p>
    <w:p>
      <w:pPr>
        <w:pStyle w:val="ListNumber"/>
      </w:pPr>
      <w:r>
        <w:rPr>
          <w:b/>
        </w:rPr>
        <w:t xml:space="preserve">Customer: PINNACLE HOME CARE INC — </w:t>
      </w:r>
      <w:r>
        <w:rPr>
          <w:b/>
        </w:rPr>
        <w:t xml:space="preserve">TAC 700369782: </w:t>
      </w:r>
      <w:r>
        <w:t>Missed Calls</w:t>
      </w:r>
      <w:r>
        <w:rPr>
          <w:sz w:val="18"/>
        </w:rPr>
        <w:t xml:space="preserve"> [Severity: Medium, Status: Unknown, Type: unknown, opened 2026-02-02, closed 2026-03-25]</w:t>
      </w:r>
      <w:r>
        <w:t xml:space="preserve"> [Source: AdoptIQ Report Data Sources]</w:t>
      </w:r>
    </w:p>
    <w:p>
      <w:pPr>
        <w:pStyle w:val="ListNumber"/>
      </w:pPr>
      <w:r>
        <w:rPr>
          <w:b/>
        </w:rPr>
        <w:t xml:space="preserve">Customer: INOVALON — </w:t>
      </w:r>
      <w:r>
        <w:rPr>
          <w:b/>
        </w:rPr>
        <w:t xml:space="preserve">TAC 700382328: </w:t>
      </w:r>
      <w:r>
        <w:t>Issue with Agent Status Change while on a phone call</w:t>
      </w:r>
      <w:r>
        <w:rPr>
          <w:sz w:val="18"/>
        </w:rPr>
        <w:t xml:space="preserve"> [Severity: Medium, Status: Unknown, Type: unknown, opened 2026-02-04, closed 2026-02-19]</w:t>
      </w:r>
      <w:r>
        <w:t xml:space="preserve"> [Source: AdoptIQ Report Data Sources]</w:t>
      </w:r>
    </w:p>
    <w:p>
      <w:pPr>
        <w:pStyle w:val="ListNumber"/>
      </w:pPr>
      <w:r>
        <w:rPr>
          <w:b/>
        </w:rPr>
        <w:t xml:space="preserve">Customer: NATIONAL GRID PLC US — </w:t>
      </w:r>
      <w:r>
        <w:rPr>
          <w:b/>
        </w:rPr>
        <w:t xml:space="preserve">TAC 700557071: </w:t>
      </w:r>
      <w:r>
        <w:t>INC24472024 | National Grid | Finesse : Cannot make dispatch calls | 2026031403461</w:t>
      </w:r>
      <w:r>
        <w:rPr>
          <w:sz w:val="18"/>
        </w:rPr>
        <w:t xml:space="preserve"> [Severity: Medium, Status: Unknown, Type: unknown, opened 2026-03-14, closed 2026-03-16]</w:t>
      </w:r>
      <w:r>
        <w:t xml:space="preserve"> [Source: AdoptIQ Report Data Sources]</w:t>
      </w:r>
    </w:p>
    <w:p>
      <w:pPr>
        <w:pStyle w:val="ListNumber"/>
      </w:pPr>
      <w:r>
        <w:rPr>
          <w:b/>
        </w:rPr>
        <w:t xml:space="preserve">Customer: MITSUBISHI UFJ FINANCIAL GROUP INC US — </w:t>
      </w:r>
      <w:r>
        <w:rPr>
          <w:b/>
        </w:rPr>
        <w:t xml:space="preserve">TAC 700609101: </w:t>
      </w:r>
      <w:r>
        <w:t>WebEx Contact Center Threshold Rule/Alert Not Working</w:t>
      </w:r>
      <w:r>
        <w:rPr>
          <w:sz w:val="18"/>
        </w:rPr>
        <w:t xml:space="preserve"> [Severity: Medium, Status: Unknown, Type: unknown, opened 2026-03-26, closed 2026-04-02]</w:t>
      </w:r>
      <w:r>
        <w:t xml:space="preserve"> [Source: AdoptIQ Report Data Sources]</w:t>
      </w:r>
    </w:p>
    <w:p>
      <w:pPr>
        <w:pStyle w:val="ListNumber"/>
      </w:pPr>
      <w:r>
        <w:rPr>
          <w:b/>
        </w:rPr>
        <w:t xml:space="preserve">Customer: UAB HEALTH SYSTEM — </w:t>
      </w:r>
      <w:r>
        <w:rPr>
          <w:b/>
        </w:rPr>
        <w:t xml:space="preserve">TAC 700641328: </w:t>
      </w:r>
      <w:r>
        <w:t>Validate UCCX ESXi compatibility</w:t>
      </w:r>
      <w:r>
        <w:rPr>
          <w:sz w:val="18"/>
        </w:rPr>
        <w:t xml:space="preserve"> [Severity: Low, Status: Unknown, Type: unknown, opened 2026-04-02, closed 2026-04-02]</w:t>
      </w:r>
      <w:r>
        <w:t xml:space="preserve"> [Source: AdoptIQ Report Data Sources]</w:t>
      </w:r>
    </w:p>
    <w:p>
      <w:pPr>
        <w:pStyle w:val="ListNumber"/>
      </w:pPr>
      <w:r>
        <w:rPr>
          <w:b/>
        </w:rPr>
        <w:t xml:space="preserve">Customer: WORLD BANK GROUP US — </w:t>
      </w:r>
      <w:r>
        <w:rPr>
          <w:b/>
        </w:rPr>
        <w:t xml:space="preserve">TAC 700507568: </w:t>
      </w:r>
      <w:r>
        <w:t>Virtual Agent Triggering Even When User is Muted or Silent</w:t>
      </w:r>
      <w:r>
        <w:rPr>
          <w:sz w:val="18"/>
        </w:rPr>
        <w:t xml:space="preserve"> [Severity: Medium, Status: Unknown, Type: unknown, opened 2026-03-04, closed 2026-04-29]</w:t>
      </w:r>
      <w:r>
        <w:t xml:space="preserve"> [Source: AdoptIQ Report Data Sources]</w:t>
      </w:r>
    </w:p>
    <w:p>
      <w:pPr>
        <w:pStyle w:val="ListNumber"/>
      </w:pPr>
      <w:r>
        <w:rPr>
          <w:b/>
        </w:rPr>
        <w:t xml:space="preserve">Customer: WORLD BANK GROUP US — </w:t>
      </w:r>
      <w:r>
        <w:rPr>
          <w:b/>
        </w:rPr>
        <w:t xml:space="preserve">TAC 700579425: </w:t>
      </w:r>
      <w:r>
        <w:t>Supervisor Access for the Topic Analytics in Desktop</w:t>
      </w:r>
      <w:r>
        <w:rPr>
          <w:sz w:val="18"/>
        </w:rPr>
        <w:t xml:space="preserve"> [Severity: Medium, Status: Unknown, Type: unknown, opened 2026-03-19, closed 2026-03-20]</w:t>
      </w:r>
      <w:r>
        <w:t xml:space="preserve"> [Source: AdoptIQ Report Data Sources]</w:t>
      </w:r>
    </w:p>
    <w:p>
      <w:pPr>
        <w:pStyle w:val="ListNumber"/>
      </w:pPr>
      <w:r>
        <w:rPr>
          <w:b/>
        </w:rPr>
        <w:t xml:space="preserve">Customer: UNITED RENTALS INC US — </w:t>
      </w:r>
      <w:r>
        <w:rPr>
          <w:b/>
        </w:rPr>
        <w:t xml:space="preserve">TAC 700397133: </w:t>
      </w:r>
      <w:r>
        <w:t>Webex CC timer intermittently resets</w:t>
      </w:r>
      <w:r>
        <w:rPr>
          <w:sz w:val="18"/>
        </w:rPr>
        <w:t xml:space="preserve"> [Severity: Medium, Status: Unknown, Type: unknown, opened 2026-02-06, closed 2026-02-18]</w:t>
      </w:r>
      <w:r>
        <w:t xml:space="preserve"> [Source: AdoptIQ Report Data Sources]</w:t>
      </w:r>
    </w:p>
    <w:p>
      <w:pPr>
        <w:pStyle w:val="ListNumber"/>
      </w:pPr>
      <w:r>
        <w:rPr>
          <w:b/>
        </w:rPr>
        <w:t xml:space="preserve">Customer: T-MOBILE US — </w:t>
      </w:r>
      <w:r>
        <w:rPr>
          <w:b/>
        </w:rPr>
        <w:t xml:space="preserve">TAC 700690879: </w:t>
      </w:r>
      <w:r>
        <w:t>TASAP, TSTBY, Close By: 04/25/2026 - T-Mobile -CUCM Proactive Case -Cisco Agent ICM Upgrade to v15.0 ( April 22 Pacific Time)</w:t>
      </w:r>
      <w:r>
        <w:rPr>
          <w:sz w:val="18"/>
        </w:rPr>
        <w:t xml:space="preserve"> [Severity: Medium, Status: Unknown, Type: unknown, opened 2026-04-15, closed 2026-04-16]</w:t>
      </w:r>
      <w:r>
        <w:t xml:space="preserve"> [Source: AdoptIQ Report Data Sources]</w:t>
      </w:r>
    </w:p>
    <w:p>
      <w:pPr>
        <w:pStyle w:val="ListNumber"/>
      </w:pPr>
      <w:r>
        <w:rPr>
          <w:b/>
        </w:rPr>
        <w:t xml:space="preserve">Customer: WINTRUST FINANCIAL CORPORATION US — </w:t>
      </w:r>
      <w:r>
        <w:rPr>
          <w:b/>
        </w:rPr>
        <w:t xml:space="preserve">TAC 700476338: </w:t>
      </w:r>
      <w:r>
        <w:t>Agents unable to answer calls - Clicking Answer results in immediate RONA</w:t>
      </w:r>
      <w:r>
        <w:rPr>
          <w:sz w:val="18"/>
        </w:rPr>
        <w:t xml:space="preserve"> [Severity: Medium, Status: Unknown, Type: unknown, opened 2026-02-25, closed 2026-03-09]</w:t>
      </w:r>
      <w:r>
        <w:t xml:space="preserve"> [Source: AdoptIQ Report Data Sources]</w:t>
      </w:r>
    </w:p>
    <w:p>
      <w:pPr>
        <w:pStyle w:val="ListNumber"/>
      </w:pPr>
      <w:r>
        <w:rPr>
          <w:b/>
        </w:rPr>
        <w:t xml:space="preserve">Customer: T-MOBILE US — </w:t>
      </w:r>
      <w:r>
        <w:rPr>
          <w:b/>
        </w:rPr>
        <w:t xml:space="preserve">TAC 700356927: </w:t>
      </w:r>
      <w:r>
        <w:t>Contact Center Management Portal 15 CONAPI Connection Red</w:t>
      </w:r>
      <w:r>
        <w:rPr>
          <w:sz w:val="18"/>
        </w:rPr>
        <w:t xml:space="preserve"> [Severity: Medium, Status: Unknown, Type: unknown, opened 2026-01-29, closed 2026-02-03]</w:t>
      </w:r>
      <w:r>
        <w:t xml:space="preserve"> [Source: AdoptIQ Report Data Sources]</w:t>
      </w:r>
    </w:p>
    <w:p>
      <w:pPr>
        <w:pStyle w:val="ListNumber"/>
      </w:pPr>
      <w:r>
        <w:rPr>
          <w:b/>
        </w:rPr>
        <w:t xml:space="preserve">Customer: WINTRUST FINANCIAL CORPORATION US — </w:t>
      </w:r>
      <w:r>
        <w:rPr>
          <w:b/>
        </w:rPr>
        <w:t xml:space="preserve">TAC 700537386: </w:t>
      </w:r>
      <w:r>
        <w:t>VF s2l contact center calls stuck in outbound call connecting</w:t>
      </w:r>
      <w:r>
        <w:rPr>
          <w:sz w:val="18"/>
        </w:rPr>
        <w:t xml:space="preserve"> [Severity: Medium, Status: Unknown, Type: unknown, opened 2026-03-10, closed 2026-03-19]</w:t>
      </w:r>
      <w:r>
        <w:t xml:space="preserve"> [Source: AdoptIQ Report Data Sources]</w:t>
      </w:r>
    </w:p>
    <w:p>
      <w:pPr>
        <w:pStyle w:val="ListNumber"/>
      </w:pPr>
      <w:r>
        <w:rPr>
          <w:b/>
        </w:rPr>
        <w:t xml:space="preserve">Customer: FARMERS INSURANCE GROUP US — </w:t>
      </w:r>
      <w:r>
        <w:rPr>
          <w:b/>
        </w:rPr>
        <w:t xml:space="preserve">TAC 700522118: </w:t>
      </w:r>
      <w:r>
        <w:t>TSTBY, Close By: 03/11/2026 - WxCCE IEX RTA Services</w:t>
      </w:r>
      <w:r>
        <w:rPr>
          <w:sz w:val="18"/>
        </w:rPr>
        <w:t xml:space="preserve"> [Severity: Medium, Status: Unknown, Type: unknown, opened 2026-03-06, closed 2026-03-13]</w:t>
      </w:r>
      <w:r>
        <w:t xml:space="preserve"> [Source: AdoptIQ Report Data Sources]</w:t>
      </w:r>
    </w:p>
    <w:p>
      <w:pPr>
        <w:pStyle w:val="ListNumber"/>
      </w:pPr>
      <w:r>
        <w:rPr>
          <w:b/>
        </w:rPr>
        <w:t xml:space="preserve">Customer: CERBERUS CAPITAL MANAGEMENT US — </w:t>
      </w:r>
      <w:r>
        <w:rPr>
          <w:b/>
        </w:rPr>
        <w:t xml:space="preserve">TAC 700456874: </w:t>
      </w:r>
      <w:r>
        <w:t>WxCCE - WX010 - Nuance Proactive Case for CHG0765383 2/25</w:t>
      </w:r>
      <w:r>
        <w:rPr>
          <w:sz w:val="18"/>
        </w:rPr>
        <w:t xml:space="preserve"> [Severity: Medium, Status: Unknown, Type: unknown, opened 2026-02-20, closed 2026-03-04]</w:t>
      </w:r>
      <w:r>
        <w:t xml:space="preserve"> [Source: AdoptIQ Report Data Sources]</w:t>
      </w:r>
    </w:p>
    <w:p>
      <w:pPr>
        <w:pStyle w:val="ListNumber"/>
      </w:pPr>
      <w:r>
        <w:rPr>
          <w:b/>
        </w:rPr>
        <w:t xml:space="preserve">Customer: MARKEL CORPORATION US — </w:t>
      </w:r>
      <w:r>
        <w:rPr>
          <w:b/>
        </w:rPr>
        <w:t xml:space="preserve">TAC 700642485: </w:t>
      </w:r>
      <w:r>
        <w:t>Webex Connect Digital Flow Queue Node does not prompt for skills for a skill based queue assigned in flow</w:t>
      </w:r>
      <w:r>
        <w:rPr>
          <w:sz w:val="18"/>
        </w:rPr>
        <w:t xml:space="preserve"> [Severity: Medium, Status: Unknown, Type: provisioning_request, opened 2026-04-02, closed 2026-04-09]</w:t>
      </w:r>
      <w:r>
        <w:t xml:space="preserve"> [Source: AdoptIQ Report Data Sources]</w:t>
      </w:r>
    </w:p>
    <w:p>
      <w:pPr>
        <w:pStyle w:val="ListNumber"/>
      </w:pPr>
      <w:r>
        <w:rPr>
          <w:b/>
        </w:rPr>
        <w:t xml:space="preserve">Customer: MARKEL CORPORATION US — </w:t>
      </w:r>
      <w:r>
        <w:rPr>
          <w:b/>
        </w:rPr>
        <w:t xml:space="preserve">TAC 700530778: </w:t>
      </w:r>
      <w:r>
        <w:t>Calabrio - Restore media files message on interactions - Calabrio WFO# 00180842</w:t>
      </w:r>
      <w:r>
        <w:rPr>
          <w:sz w:val="18"/>
        </w:rPr>
        <w:t xml:space="preserve"> [Severity: Medium, Status: Unknown, Type: unknown, opened 2026-03-09, closed 2026-04-09]</w:t>
      </w:r>
      <w:r>
        <w:t xml:space="preserve"> [Source: AdoptIQ Report Data Sources]</w:t>
      </w:r>
    </w:p>
    <w:p>
      <w:pPr>
        <w:pStyle w:val="ListNumber"/>
      </w:pPr>
      <w:r>
        <w:rPr>
          <w:b/>
        </w:rPr>
        <w:t xml:space="preserve">Customer: UAB HEALTH SYSTEM — </w:t>
      </w:r>
      <w:r>
        <w:rPr>
          <w:b/>
        </w:rPr>
        <w:t xml:space="preserve">TAC 700616467: </w:t>
      </w:r>
      <w:r>
        <w:t>UCCX01 agent finesse gadget failing to load</w:t>
      </w:r>
      <w:r>
        <w:rPr>
          <w:sz w:val="18"/>
        </w:rPr>
        <w:t xml:space="preserve"> [Severity: Medium, Status: Unknown, Type: break_fix_technical, opened 2026-03-27, closed 2026-03-31]</w:t>
      </w:r>
      <w:r>
        <w:t xml:space="preserve"> [Source: AdoptIQ Report Data Sources]</w:t>
      </w:r>
    </w:p>
    <w:p>
      <w:pPr>
        <w:pStyle w:val="ListNumber"/>
      </w:pPr>
      <w:r>
        <w:rPr>
          <w:b/>
        </w:rPr>
        <w:t xml:space="preserve">Customer: T-MOBILE US — </w:t>
      </w:r>
      <w:r>
        <w:rPr>
          <w:b/>
        </w:rPr>
        <w:t xml:space="preserve">TAC 700137755: </w:t>
      </w:r>
      <w:r>
        <w:t>Migration from 12.6(x) to v15 questions/issues</w:t>
      </w:r>
      <w:r>
        <w:rPr>
          <w:sz w:val="18"/>
        </w:rPr>
        <w:t xml:space="preserve"> [Severity: Medium, Status: Unknown, Type: unknown, opened 2025-12-04, closed 2026-02-02]</w:t>
      </w:r>
      <w:r>
        <w:t xml:space="preserve"> [Source: AdoptIQ Report Data Sources]</w:t>
      </w:r>
    </w:p>
    <w:p>
      <w:pPr>
        <w:pStyle w:val="ListNumber"/>
      </w:pPr>
      <w:r>
        <w:rPr>
          <w:b/>
        </w:rPr>
        <w:t xml:space="preserve">Customer: WORLD BANK GROUP US — </w:t>
      </w:r>
      <w:r>
        <w:rPr>
          <w:b/>
        </w:rPr>
        <w:t xml:space="preserve">TAC 700686775: </w:t>
      </w:r>
      <w:r>
        <w:t>THE WORLD BANK GROUP AI agent not accepting json from WxCC</w:t>
      </w:r>
      <w:r>
        <w:rPr>
          <w:sz w:val="18"/>
        </w:rPr>
        <w:t xml:space="preserve"> [Severity: Medium, Status: Unknown, Type: unknown, opened 2026-04-14, closed 2026-04-23]</w:t>
      </w:r>
      <w:r>
        <w:t xml:space="preserve"> [Source: AdoptIQ Report Data Sources]</w:t>
      </w:r>
    </w:p>
    <w:p>
      <w:pPr>
        <w:pStyle w:val="ListNumber"/>
      </w:pPr>
      <w:r>
        <w:rPr>
          <w:b/>
        </w:rPr>
        <w:t xml:space="preserve">Customer: CERBERUS CAPITAL MANAGEMENT US — </w:t>
      </w:r>
      <w:r>
        <w:rPr>
          <w:b/>
        </w:rPr>
        <w:t xml:space="preserve">TAC 700371053: </w:t>
      </w:r>
      <w:r>
        <w:t>Intermittent one way audio / disconnect - ASH Cube - CUBE IP 172.16.36.89</w:t>
      </w:r>
      <w:r>
        <w:rPr>
          <w:sz w:val="18"/>
        </w:rPr>
        <w:t xml:space="preserve"> [Severity: Medium, Status: Unknown, Type: unknown, opened 2026-02-02, closed 2026-02-03]</w:t>
      </w:r>
      <w:r>
        <w:t xml:space="preserve"> [Source: AdoptIQ Report Data Sources]</w:t>
      </w:r>
    </w:p>
    <w:p>
      <w:pPr>
        <w:pStyle w:val="ListNumber"/>
      </w:pPr>
      <w:r>
        <w:rPr>
          <w:b/>
        </w:rPr>
        <w:t xml:space="preserve">Customer: WINTRUST FINANCIAL CORPORATION US — </w:t>
      </w:r>
      <w:r>
        <w:rPr>
          <w:b/>
        </w:rPr>
        <w:t xml:space="preserve">TAC 700458086: </w:t>
      </w:r>
      <w:r>
        <w:t>Missing Calabrio Recordings - 2/19/26 - Calabrio WFO# 00179129</w:t>
      </w:r>
      <w:r>
        <w:rPr>
          <w:sz w:val="18"/>
        </w:rPr>
        <w:t xml:space="preserve"> [Severity: Medium, Status: Unknown, Type: unknown, opened 2026-02-20, closed 2026-03-19]</w:t>
      </w:r>
      <w:r>
        <w:t xml:space="preserve"> [Source: AdoptIQ Report Data Sources]</w:t>
      </w:r>
    </w:p>
    <w:p>
      <w:pPr>
        <w:pStyle w:val="ListNumber"/>
      </w:pPr>
      <w:r>
        <w:rPr>
          <w:b/>
        </w:rPr>
        <w:t xml:space="preserve">Customer: MARKEL CORPORATION US — </w:t>
      </w:r>
      <w:r>
        <w:rPr>
          <w:b/>
        </w:rPr>
        <w:t xml:space="preserve">TAC 700396502: </w:t>
      </w:r>
      <w:r>
        <w:t>Webex Connect Email flow does not allow you to apply skill requirements to a queue node that is queueing to a skills based queue.</w:t>
      </w:r>
      <w:r>
        <w:rPr>
          <w:sz w:val="18"/>
        </w:rPr>
        <w:t xml:space="preserve"> [Severity: Medium, Status: Unknown, Type: provisioning_request, opened 2026-02-06, closed 2026-02-06]</w:t>
      </w:r>
      <w:r>
        <w:t xml:space="preserve"> [Source: AdoptIQ Report Data Sources]</w:t>
      </w:r>
    </w:p>
    <w:p>
      <w:pPr>
        <w:pStyle w:val="ListNumber"/>
      </w:pPr>
      <w:r>
        <w:rPr>
          <w:b/>
        </w:rPr>
        <w:t xml:space="preserve">Customer: T-MOBILE US — </w:t>
      </w:r>
      <w:r>
        <w:rPr>
          <w:b/>
        </w:rPr>
        <w:t xml:space="preserve">TAC 700690914: </w:t>
      </w:r>
      <w:r>
        <w:t>TASAP, TSTBY, Close By: 04/25/2026 - T-Mobile -CUSP Proactive Case -Cisco Agent ICM Upgrade to v15.0 (April 22 Pacific Time)</w:t>
      </w:r>
      <w:r>
        <w:rPr>
          <w:sz w:val="18"/>
        </w:rPr>
        <w:t xml:space="preserve"> [Severity: Medium, Status: Unknown, Type: unknown, opened 2026-04-15, closed 2026-04-16]</w:t>
      </w:r>
      <w:r>
        <w:t xml:space="preserve"> [Source: AdoptIQ Report Data Sources]</w:t>
      </w:r>
    </w:p>
    <w:p>
      <w:pPr>
        <w:pStyle w:val="ListNumber"/>
      </w:pPr>
      <w:r>
        <w:rPr>
          <w:b/>
        </w:rPr>
        <w:t xml:space="preserve">Customer: WINTRUST FINANCIAL CORPORATION US — </w:t>
      </w:r>
      <w:r>
        <w:rPr>
          <w:b/>
        </w:rPr>
        <w:t xml:space="preserve">TAC 700357138: </w:t>
      </w:r>
      <w:r>
        <w:t>agents not able to answer calls, stuck in outbound call connecting state</w:t>
      </w:r>
      <w:r>
        <w:rPr>
          <w:sz w:val="18"/>
        </w:rPr>
        <w:t xml:space="preserve"> [Severity: Medium, Status: Unknown, Type: unknown, opened 2026-01-29, closed 2026-02-16]</w:t>
      </w:r>
      <w:r>
        <w:t xml:space="preserve"> [Source: AdoptIQ Report Data Sources]</w:t>
      </w:r>
    </w:p>
    <w:p>
      <w:pPr>
        <w:pStyle w:val="ListNumber"/>
      </w:pPr>
      <w:r>
        <w:rPr>
          <w:b/>
        </w:rPr>
        <w:t xml:space="preserve">Customer: INOVALON — </w:t>
      </w:r>
      <w:r>
        <w:rPr>
          <w:b/>
        </w:rPr>
        <w:t xml:space="preserve">TAC 700357705: </w:t>
      </w:r>
      <w:r>
        <w:t>Remove no longer used ACD integration (On premise UCCX no longer exists) - Calabrio WFO# 00176615</w:t>
      </w:r>
      <w:r>
        <w:rPr>
          <w:sz w:val="18"/>
        </w:rPr>
        <w:t xml:space="preserve"> [Severity: Medium, Status: Unknown, Type: unknown, opened 2026-01-29, closed 2026-02-04]</w:t>
      </w:r>
      <w:r>
        <w:t xml:space="preserve"> [Source: AdoptIQ Report Data Sources]</w:t>
      </w:r>
    </w:p>
    <w:p>
      <w:pPr>
        <w:pStyle w:val="ListNumber"/>
      </w:pPr>
      <w:r>
        <w:rPr>
          <w:b/>
        </w:rPr>
        <w:t xml:space="preserve">Customer: MARKEL CORPORATION US — </w:t>
      </w:r>
      <w:r>
        <w:rPr>
          <w:b/>
        </w:rPr>
        <w:t xml:space="preserve">TAC 700537649: </w:t>
      </w:r>
      <w:r>
        <w:t>WxCC | Post Call Summary API fails with 404 error</w:t>
      </w:r>
      <w:r>
        <w:rPr>
          <w:sz w:val="18"/>
        </w:rPr>
        <w:t xml:space="preserve"> [Severity: Medium, Status: Unknown, Type: break_fix_technical, opened 2026-03-10, closed 2026-04-13]</w:t>
      </w:r>
      <w:r>
        <w:t xml:space="preserve"> [Source: AdoptIQ Report Data Sources]</w:t>
      </w:r>
    </w:p>
    <w:p>
      <w:pPr>
        <w:pStyle w:val="ListNumber"/>
      </w:pPr>
      <w:r>
        <w:rPr>
          <w:b/>
        </w:rPr>
        <w:t xml:space="preserve">Customer: WINTRUST FINANCIAL CORPORATION US — </w:t>
      </w:r>
      <w:r>
        <w:rPr>
          <w:b/>
        </w:rPr>
        <w:t xml:space="preserve">TAC 700075422: </w:t>
      </w:r>
      <w:r>
        <w:t>Speed on V1 Salesforce Connector</w:t>
      </w:r>
      <w:r>
        <w:rPr>
          <w:sz w:val="18"/>
        </w:rPr>
        <w:t xml:space="preserve"> [Severity: Medium, Status: Unknown, Type: unknown, opened 2025-11-19, closed 2026-03-27]</w:t>
      </w:r>
      <w:r>
        <w:t xml:space="preserve"> [Source: AdoptIQ Report Data Sources]</w:t>
      </w:r>
    </w:p>
    <w:p>
      <w:pPr>
        <w:pStyle w:val="ListNumber"/>
      </w:pPr>
      <w:r>
        <w:rPr>
          <w:b/>
        </w:rPr>
        <w:t xml:space="preserve">Customer: GOLDEN VALLEY ELECTRIC — </w:t>
      </w:r>
      <w:r>
        <w:rPr>
          <w:b/>
        </w:rPr>
        <w:t xml:space="preserve">TAC 700693168: </w:t>
      </w:r>
      <w:r>
        <w:t>Finesse users are getting lock and calls stuck in queue</w:t>
      </w:r>
      <w:r>
        <w:rPr>
          <w:sz w:val="18"/>
        </w:rPr>
        <w:t xml:space="preserve"> [Severity: Medium, Status: Unknown, Type: unknown, opened 2026-04-15, closed 2026-04-15]</w:t>
      </w:r>
      <w:r>
        <w:t xml:space="preserve"> [Source: AdoptIQ Report Data Sources]</w:t>
      </w:r>
    </w:p>
    <w:p>
      <w:pPr>
        <w:pStyle w:val="ListNumber"/>
      </w:pPr>
      <w:r>
        <w:rPr>
          <w:b/>
        </w:rPr>
        <w:t xml:space="preserve">Customer: FARMERS INSURANCE GROUP US — </w:t>
      </w:r>
      <w:r>
        <w:rPr>
          <w:b/>
        </w:rPr>
        <w:t xml:space="preserve">TAC 700428337: </w:t>
      </w:r>
      <w:r>
        <w:t>Some of the Claims calls got routed to DR by Cisco Cloud CVP application</w:t>
      </w:r>
      <w:r>
        <w:rPr>
          <w:sz w:val="18"/>
        </w:rPr>
        <w:t xml:space="preserve"> [Severity: Medium, Status: Unknown, Type: break_fix_technical, opened 2026-02-13, closed 2026-03-25]</w:t>
      </w:r>
      <w:r>
        <w:t xml:space="preserve"> [Source: AdoptIQ Report Data Sources]</w:t>
      </w:r>
    </w:p>
    <w:p>
      <w:pPr>
        <w:pStyle w:val="ListNumber"/>
      </w:pPr>
      <w:r>
        <w:rPr>
          <w:b/>
        </w:rPr>
        <w:t xml:space="preserve">Customer: T-MOBILE US — </w:t>
      </w:r>
      <w:r>
        <w:rPr>
          <w:b/>
        </w:rPr>
        <w:t xml:space="preserve">TAC 700696534: </w:t>
      </w:r>
      <w:r>
        <w:t>TASAP, TSTBY, Close By: 04/24/2026 - T-Mobile -CUBE Proactive Case -Cisco Agent ICM Upgrade to v15.0 (April 22 Pacific Time)</w:t>
      </w:r>
      <w:r>
        <w:rPr>
          <w:sz w:val="18"/>
        </w:rPr>
        <w:t xml:space="preserve"> [Severity: Medium, Status: Unknown, Type: unknown, opened 2026-04-15, closed 2026-04-25]</w:t>
      </w:r>
      <w:r>
        <w:t xml:space="preserve"> [Source: AdoptIQ Report Data Sources]</w:t>
      </w:r>
    </w:p>
    <w:p>
      <w:pPr>
        <w:pStyle w:val="ListNumber"/>
      </w:pPr>
      <w:r>
        <w:rPr>
          <w:b/>
        </w:rPr>
        <w:t xml:space="preserve">Customer: INOVALON — </w:t>
      </w:r>
      <w:r>
        <w:rPr>
          <w:b/>
        </w:rPr>
        <w:t xml:space="preserve">TAC 700470634: </w:t>
      </w:r>
      <w:r>
        <w:t>SIP Traces for Calls Not Completing</w:t>
      </w:r>
      <w:r>
        <w:rPr>
          <w:sz w:val="18"/>
        </w:rPr>
        <w:t xml:space="preserve"> [Severity: Medium, Status: Unknown, Type: unknown, opened 2026-02-24, closed 2026-03-01]</w:t>
      </w:r>
      <w:r>
        <w:t xml:space="preserve"> [Source: AdoptIQ Report Data Sources]</w:t>
      </w:r>
    </w:p>
    <w:p>
      <w:pPr>
        <w:pStyle w:val="ListNumber"/>
      </w:pPr>
      <w:r>
        <w:rPr>
          <w:b/>
        </w:rPr>
        <w:t xml:space="preserve">Customer: WINTRUST FINANCIAL CORPORATION US — </w:t>
      </w:r>
      <w:r>
        <w:rPr>
          <w:b/>
        </w:rPr>
        <w:t xml:space="preserve">TAC 700644224: </w:t>
      </w:r>
      <w:r>
        <w:t>Trouble Answering Telephony Interactions</w:t>
      </w:r>
      <w:r>
        <w:rPr>
          <w:sz w:val="18"/>
        </w:rPr>
        <w:t xml:space="preserve"> [Severity: Medium, Status: Unknown, Type: break_fix_technical, opened 2026-04-03, closed 2026-04-14]</w:t>
      </w:r>
      <w:r>
        <w:t xml:space="preserve"> [Source: AdoptIQ Report Data Sources]</w:t>
      </w:r>
    </w:p>
    <w:p>
      <w:pPr>
        <w:pStyle w:val="ListNumber"/>
      </w:pPr>
      <w:r>
        <w:rPr>
          <w:b/>
        </w:rPr>
        <w:t xml:space="preserve">Customer: NATIONAL GRID PLC US — </w:t>
      </w:r>
      <w:r>
        <w:rPr>
          <w:b/>
        </w:rPr>
        <w:t xml:space="preserve">TAC 700688139: </w:t>
      </w:r>
      <w:r>
        <w:t>2026041421073||INC24660693||Agents at home and in office reporting Finesse logging them out of the system</w:t>
      </w:r>
      <w:r>
        <w:rPr>
          <w:sz w:val="18"/>
        </w:rPr>
        <w:t xml:space="preserve"> [Severity: High, Status: Unknown, Type: unknown, opened 2026-04-14, closed 2026-04-14]</w:t>
      </w:r>
      <w:r>
        <w:t xml:space="preserve"> [Source: AdoptIQ Report Data Sources]</w:t>
      </w:r>
    </w:p>
    <w:p>
      <w:pPr>
        <w:pStyle w:val="ListNumber"/>
      </w:pPr>
      <w:r>
        <w:rPr>
          <w:b/>
        </w:rPr>
        <w:t xml:space="preserve">Customer: FARMERS INSURANCE GROUP US — </w:t>
      </w:r>
      <w:r>
        <w:rPr>
          <w:b/>
        </w:rPr>
        <w:t xml:space="preserve">TAC 700457370: </w:t>
      </w:r>
      <w:r>
        <w:t>WxCCE - Finesse Chat - Chats clocking on loading intermittently</w:t>
      </w:r>
      <w:r>
        <w:rPr>
          <w:sz w:val="18"/>
        </w:rPr>
        <w:t xml:space="preserve"> [Severity: Medium, Status: Unknown, Type: unknown, opened 2026-02-20, closed 2026-03-04]</w:t>
      </w:r>
      <w:r>
        <w:t xml:space="preserve"> [Source: AdoptIQ Report Data Sources]</w:t>
      </w:r>
    </w:p>
    <w:p>
      <w:pPr>
        <w:pStyle w:val="ListNumber"/>
      </w:pPr>
      <w:r>
        <w:rPr>
          <w:b/>
        </w:rPr>
        <w:t xml:space="preserve">Customer: CERBERUS CAPITAL MANAGEMENT US — </w:t>
      </w:r>
      <w:r>
        <w:rPr>
          <w:b/>
        </w:rPr>
        <w:t xml:space="preserve">TAC 700605938: </w:t>
      </w:r>
      <w:r>
        <w:t>WxCCE - Wx010s - VXML Application - Certificate PKIX Path Building Errors</w:t>
      </w:r>
      <w:r>
        <w:rPr>
          <w:sz w:val="18"/>
        </w:rPr>
        <w:t xml:space="preserve"> [Severity: Medium, Status: Unknown, Type: break_fix_technical, opened 2026-03-25, closed 2026-03-26]</w:t>
      </w:r>
      <w:r>
        <w:t xml:space="preserve"> [Source: AdoptIQ Report Data Sources]</w:t>
      </w:r>
    </w:p>
    <w:p>
      <w:pPr>
        <w:pStyle w:val="ListNumber"/>
      </w:pPr>
      <w:r>
        <w:rPr>
          <w:b/>
        </w:rPr>
        <w:t xml:space="preserve">Customer: WORLD BANK GROUP US — </w:t>
      </w:r>
      <w:r>
        <w:rPr>
          <w:b/>
        </w:rPr>
        <w:t xml:space="preserve">TAC 700651866: </w:t>
      </w:r>
      <w:r>
        <w:t>Unable to decrypt in Agent studio</w:t>
      </w:r>
      <w:r>
        <w:rPr>
          <w:sz w:val="18"/>
        </w:rPr>
        <w:t xml:space="preserve"> [Severity: Medium, Status: Unknown, Type: unknown, opened 2026-04-06, closed 2026-04-16]</w:t>
      </w:r>
      <w:r>
        <w:t xml:space="preserve"> [Source: AdoptIQ Report Data Sources]</w:t>
      </w:r>
    </w:p>
    <w:p>
      <w:pPr>
        <w:pStyle w:val="ListNumber"/>
      </w:pPr>
      <w:r>
        <w:rPr>
          <w:b/>
        </w:rPr>
        <w:t xml:space="preserve">Customer: FARMERS INSURANCE GROUP US — </w:t>
      </w:r>
      <w:r>
        <w:rPr>
          <w:b/>
        </w:rPr>
        <w:t xml:space="preserve">TAC 700741595: </w:t>
      </w:r>
      <w:r>
        <w:t>Wx033 | WXCCE Calls are not being recorded</w:t>
      </w:r>
      <w:r>
        <w:rPr>
          <w:sz w:val="18"/>
        </w:rPr>
        <w:t xml:space="preserve"> [Severity: Medium, Status: Unknown, Type: break_fix_technical, opened 2026-04-25, closed 2026-04-27]</w:t>
      </w:r>
      <w:r>
        <w:t xml:space="preserve"> [Source: AdoptIQ Report Data Sources]</w:t>
      </w:r>
    </w:p>
    <w:p>
      <w:pPr>
        <w:pStyle w:val="ListNumber"/>
      </w:pPr>
      <w:r>
        <w:rPr>
          <w:b/>
        </w:rPr>
        <w:t xml:space="preserve">Customer: UNIVERSITY OF PITTSBURGH MEDICAL CENTER US — </w:t>
      </w:r>
      <w:r>
        <w:rPr>
          <w:b/>
        </w:rPr>
        <w:t xml:space="preserve">TAC 700508473: </w:t>
      </w:r>
      <w:r>
        <w:t>UCCX AND FINESSE ARE DOWN</w:t>
      </w:r>
      <w:r>
        <w:rPr>
          <w:sz w:val="18"/>
        </w:rPr>
        <w:t xml:space="preserve"> [Severity: Medium, Status: Unknown, Type: unknown, opened 2026-03-04, closed 2026-03-05]</w:t>
      </w:r>
      <w:r>
        <w:t xml:space="preserve"> [Source: AdoptIQ Report Data Sources]</w:t>
      </w:r>
    </w:p>
    <w:p>
      <w:pPr>
        <w:pStyle w:val="ListNumber"/>
      </w:pPr>
      <w:r>
        <w:rPr>
          <w:b/>
        </w:rPr>
        <w:t xml:space="preserve">Customer: BAYHEALTH MEDICAL CENTER INC — </w:t>
      </w:r>
      <w:r>
        <w:rPr>
          <w:b/>
        </w:rPr>
        <w:t xml:space="preserve">TAC 700439859: </w:t>
      </w:r>
      <w:r>
        <w:t>CUCCX Issue</w:t>
      </w:r>
      <w:r>
        <w:rPr>
          <w:sz w:val="18"/>
        </w:rPr>
        <w:t xml:space="preserve"> [Severity: Medium, Status: Unknown, Type: break_fix_technical, opened 2026-02-17, closed 2026-04-07]</w:t>
      </w:r>
      <w:r>
        <w:t xml:space="preserve"> [Source: AdoptIQ Report Data Sources]</w:t>
      </w:r>
    </w:p>
    <w:p>
      <w:pPr>
        <w:pStyle w:val="ListNumber"/>
      </w:pPr>
      <w:r>
        <w:rPr>
          <w:b/>
        </w:rPr>
        <w:t xml:space="preserve">Customer: PRYSMIAN SPA IT — </w:t>
      </w:r>
      <w:r>
        <w:rPr>
          <w:b/>
        </w:rPr>
        <w:t xml:space="preserve">TAC 700739826: </w:t>
      </w:r>
      <w:r>
        <w:t>Need to reset password for supporting wxcce servers</w:t>
      </w:r>
      <w:r>
        <w:rPr>
          <w:sz w:val="18"/>
        </w:rPr>
        <w:t xml:space="preserve"> [Severity: Medium, Status: Unknown, Type: unknown, opened 2026-04-24, closed 2026-04-29]</w:t>
      </w:r>
      <w:r>
        <w:t xml:space="preserve"> [Source: AdoptIQ Report Data Sources]</w:t>
      </w:r>
    </w:p>
    <w:p>
      <w:pPr>
        <w:pStyle w:val="ListNumber"/>
      </w:pPr>
      <w:r>
        <w:rPr>
          <w:b/>
        </w:rPr>
        <w:t xml:space="preserve">Customer: WINTRUST FINANCIAL CORPORATION US — </w:t>
      </w:r>
      <w:r>
        <w:rPr>
          <w:b/>
        </w:rPr>
        <w:t xml:space="preserve">TAC 700179020: </w:t>
      </w:r>
      <w:r>
        <w:t>Verify CDR records</w:t>
      </w:r>
      <w:r>
        <w:rPr>
          <w:sz w:val="18"/>
        </w:rPr>
        <w:t xml:space="preserve"> [Severity: Medium, Status: Unknown, Type: unknown, opened 2025-12-12, closed 2026-02-06]</w:t>
      </w:r>
      <w:r>
        <w:t xml:space="preserve"> [Source: AdoptIQ Report Data Sources]</w:t>
      </w:r>
    </w:p>
    <w:p>
      <w:r>
        <w:br w:type="page"/>
      </w:r>
    </w:p>
    <w:p>
      <w:pPr>
        <w:pStyle w:val="Heading1"/>
      </w:pPr>
      <w:r>
        <w:t>🚨 BEMS Escalation Analysis (CRITICAL)</w:t>
      </w:r>
    </w:p>
    <w:p>
      <w:r>
        <w:rPr>
          <w:b/>
          <w:color w:val="DC143C"/>
          <w:sz w:val="24"/>
        </w:rPr>
        <w:t>⚠️ 103 BEMS Escalation(s) Detected - Immediate Attention Required</w:t>
      </w:r>
      <w:r>
        <w:t xml:space="preserve"> [Source: AdoptIQ Report Data Sources]</w:t>
      </w:r>
    </w:p>
    <w:p/>
    <w:p>
      <w:pPr>
        <w:ind w:left="360"/>
      </w:pPr>
      <w:r>
        <w:t xml:space="preserve">BEMS (Back-End Engineering Management System) escalations indicate complex technical issues that TAC could not resolve independently. These represent high-severity, high-complexity problems requiring specialized engineering expertise. </w:t>
      </w:r>
      <w:r>
        <w:t xml:space="preserve">Unresolved engineering escalations often lead to customer churn, as customers seek vendors with more stable resolution paths. </w:t>
      </w:r>
      <w:r>
        <w:t>Source: CSOne (Transaction ID, bemscsc_refs).</w:t>
      </w:r>
    </w:p>
    <w:p>
      <w:r>
        <w:rPr>
          <w:b/>
        </w:rPr>
        <w:t>Case mix: break-fix/technical=73, provisioning requests=19</w:t>
      </w:r>
      <w:r>
        <w:t xml:space="preserve"> [Source: AdoptIQ Report Data Sources]</w:t>
      </w:r>
    </w:p>
    <w:p/>
    <w:p>
      <w:pPr>
        <w:pStyle w:val="Heading3"/>
      </w:pPr>
      <w:r>
        <w:t>All TAC Cases with BEMS Escalations:</w:t>
      </w:r>
    </w:p>
    <w:p>
      <w:pPr>
        <w:pStyle w:val="ListBullet"/>
      </w:pPr>
      <w:r>
        <w:t xml:space="preserve">Case: 700713813 - Veterans first contacting team unable to answer call </w:t>
      </w:r>
      <w:r>
        <w:rPr>
          <w:b/>
          <w:color w:val="B40000"/>
        </w:rPr>
        <w:t>BEMS: BEMS01969368</w:t>
      </w:r>
      <w:r>
        <w:rPr>
          <w:i/>
        </w:rPr>
        <w:t xml:space="preserve"> (Type: break_fix_technical)</w:t>
      </w:r>
    </w:p>
    <w:p>
      <w:pPr>
        <w:pStyle w:val="ListBullet"/>
      </w:pPr>
      <w:r>
        <w:t xml:space="preserve">Case: 700356476 - India Webex Users when logging off from Finesse, The message that they have logged off is not being sent to the WFM tool IEX </w:t>
      </w:r>
      <w:r>
        <w:rPr>
          <w:b/>
          <w:color w:val="B40000"/>
        </w:rPr>
        <w:t>BEMS: BEMS01950739</w:t>
      </w:r>
      <w:r>
        <w:rPr>
          <w:i/>
        </w:rPr>
        <w:t xml:space="preserve"> (Type: unknown)</w:t>
      </w:r>
    </w:p>
    <w:p>
      <w:pPr>
        <w:pStyle w:val="ListBullet"/>
      </w:pPr>
      <w:r>
        <w:t xml:space="preserve">Case: 700649295 - Nation Grid | AIMS | issues getting into IC Portal NOSRA </w:t>
      </w:r>
      <w:r>
        <w:rPr>
          <w:b/>
          <w:color w:val="B40000"/>
        </w:rPr>
        <w:t>BEMS: BEMS01971985</w:t>
      </w:r>
      <w:r>
        <w:rPr>
          <w:i/>
        </w:rPr>
        <w:t xml:space="preserve"> (Type: unknown)</w:t>
      </w:r>
    </w:p>
    <w:p>
      <w:pPr>
        <w:pStyle w:val="ListBullet"/>
      </w:pPr>
      <w:r>
        <w:t xml:space="preserve">Case: 700700183 - INC24667022 | National Grid Wx066 | AIMS | UNY Contact Center is unable to make calls to dispatch in finesse | 2026041506618 </w:t>
      </w:r>
      <w:r>
        <w:rPr>
          <w:b/>
          <w:color w:val="B40000"/>
        </w:rPr>
        <w:t>BEMS: BEMS01975515</w:t>
      </w:r>
      <w:r>
        <w:rPr>
          <w:i/>
        </w:rPr>
        <w:t xml:space="preserve"> (Type: unknown)</w:t>
      </w:r>
      <w:r>
        <w:t xml:space="preserve"> [Source: AdoptIQ Report Data Sources]</w:t>
      </w:r>
    </w:p>
    <w:p>
      <w:pPr>
        <w:pStyle w:val="ListBullet"/>
      </w:pPr>
      <w:r>
        <w:t xml:space="preserve">Case: 700239287 - 2026010300479 - P2 INC24003946 | Finesse : Calling issue, cannot call out or transfer </w:t>
      </w:r>
      <w:r>
        <w:rPr>
          <w:b/>
          <w:color w:val="B40000"/>
        </w:rPr>
        <w:t>BEMS: BEMS01943186</w:t>
      </w:r>
      <w:r>
        <w:rPr>
          <w:i/>
        </w:rPr>
        <w:t xml:space="preserve"> (Type: unknown)</w:t>
      </w:r>
    </w:p>
    <w:p>
      <w:pPr>
        <w:pStyle w:val="ListBullet"/>
      </w:pPr>
      <w:r>
        <w:t xml:space="preserve">Case: 700354160 - List Summaries API Issue </w:t>
      </w:r>
      <w:r>
        <w:rPr>
          <w:b/>
          <w:color w:val="B40000"/>
        </w:rPr>
        <w:t>BEMS: BEMS01952872</w:t>
      </w:r>
      <w:r>
        <w:rPr>
          <w:i/>
        </w:rPr>
        <w:t xml:space="preserve"> (Type: break_fix_technical)</w:t>
      </w:r>
    </w:p>
    <w:p>
      <w:pPr>
        <w:pStyle w:val="ListBullet"/>
      </w:pPr>
      <w:r>
        <w:t xml:space="preserve">Case: 700443571 - Wx066 - New user access </w:t>
      </w:r>
      <w:r>
        <w:rPr>
          <w:b/>
          <w:color w:val="B40000"/>
        </w:rPr>
        <w:t>BEMS: BEMS01956821</w:t>
      </w:r>
      <w:r>
        <w:rPr>
          <w:i/>
        </w:rPr>
        <w:t xml:space="preserve"> (Type: unknown)</w:t>
      </w:r>
      <w:r>
        <w:t xml:space="preserve"> [Source: AdoptIQ Report Data Sources]</w:t>
      </w:r>
    </w:p>
    <w:p>
      <w:pPr>
        <w:pStyle w:val="ListBullet"/>
      </w:pPr>
      <w:r>
        <w:t xml:space="preserve">Case: 700427440 - Call Trace - India Webex CX CCE and DI users unable to dial US Hotel +15133815025 </w:t>
      </w:r>
      <w:r>
        <w:rPr>
          <w:b/>
          <w:color w:val="B40000"/>
        </w:rPr>
        <w:t>BEMS: BEMS01955731</w:t>
      </w:r>
      <w:r>
        <w:rPr>
          <w:i/>
        </w:rPr>
        <w:t xml:space="preserve"> (Type: break_fix_technical)</w:t>
      </w:r>
      <w:r>
        <w:t xml:space="preserve"> [Source: AdoptIQ Report Data Sources]</w:t>
      </w:r>
    </w:p>
    <w:p>
      <w:pPr>
        <w:pStyle w:val="ListBullet"/>
      </w:pPr>
      <w:r>
        <w:t xml:space="preserve">Case: 700457912 - can't get signed when we installed and started to implement Webex Contact Center. </w:t>
      </w:r>
      <w:r>
        <w:rPr>
          <w:b/>
          <w:color w:val="B40000"/>
        </w:rPr>
        <w:t>BEMS: BEMS01958935</w:t>
      </w:r>
      <w:r>
        <w:rPr>
          <w:i/>
        </w:rPr>
        <w:t xml:space="preserve"> (Type: unknown)</w:t>
      </w:r>
    </w:p>
    <w:p>
      <w:pPr>
        <w:pStyle w:val="ListBullet"/>
      </w:pPr>
      <w:r>
        <w:t xml:space="preserve">Case: 700531381 - INC24434708 | National Grid AIMS | Northboro agents experiencing issues with finesse dropping during while on a call throughout the day today | 2026030916701 </w:t>
      </w:r>
      <w:r>
        <w:rPr>
          <w:b/>
          <w:color w:val="B40000"/>
        </w:rPr>
        <w:t>BEMS: BEMS01963073</w:t>
      </w:r>
      <w:r>
        <w:rPr>
          <w:i/>
        </w:rPr>
        <w:t xml:space="preserve"> (Type: unknown)</w:t>
      </w:r>
    </w:p>
    <w:p>
      <w:pPr>
        <w:pStyle w:val="ListBullet"/>
      </w:pPr>
      <w:r>
        <w:t xml:space="preserve">Case: 700483285 - Wx033 Issue: No input for multiple spanish phrases (captured for some but fails for other cases) </w:t>
      </w:r>
      <w:r>
        <w:rPr>
          <w:b/>
          <w:color w:val="B40000"/>
        </w:rPr>
        <w:t>BEMS: BEMS01959543</w:t>
      </w:r>
      <w:r>
        <w:rPr>
          <w:i/>
        </w:rPr>
        <w:t xml:space="preserve"> (Type: provisioning_request)</w:t>
      </w:r>
      <w:r>
        <w:t xml:space="preserve"> [Source: AdoptIQ Report Data Sources]</w:t>
      </w:r>
    </w:p>
    <w:p>
      <w:pPr>
        <w:pStyle w:val="ListBullet"/>
      </w:pPr>
      <w:r>
        <w:t xml:space="preserve">Case: 700674832 - Need to open ports 443, 8443 and 8080 on Firewall required for testing for newly deployed Calabrio metadata Servers. </w:t>
      </w:r>
      <w:r>
        <w:rPr>
          <w:b/>
          <w:color w:val="B40000"/>
        </w:rPr>
        <w:t>BEMS: BEMS01973785</w:t>
      </w:r>
      <w:r>
        <w:rPr>
          <w:i/>
        </w:rPr>
        <w:t xml:space="preserve"> (Type: unknown)</w:t>
      </w:r>
      <w:r>
        <w:t xml:space="preserve"> [Source: AdoptIQ Report Data Sources]</w:t>
      </w:r>
    </w:p>
    <w:p>
      <w:pPr>
        <w:pStyle w:val="ListBullet"/>
      </w:pPr>
      <w:r>
        <w:t xml:space="preserve">Case: 700316928 - Speech to text model has gaps between UAT and Prod, we would want to explore next steps to align these 2 models. </w:t>
      </w:r>
      <w:r>
        <w:rPr>
          <w:b/>
          <w:color w:val="B40000"/>
        </w:rPr>
        <w:t>BEMS: BEMS01952962</w:t>
      </w:r>
      <w:r>
        <w:rPr>
          <w:i/>
        </w:rPr>
        <w:t xml:space="preserve"> (Type: unknown)</w:t>
      </w:r>
      <w:r>
        <w:t xml:space="preserve"> [Source: AdoptIQ Report Data Sources]</w:t>
      </w:r>
    </w:p>
    <w:p>
      <w:pPr>
        <w:pStyle w:val="ListBullet"/>
      </w:pPr>
      <w:r>
        <w:t xml:space="preserve">Case: 700682368 - WxCCE Denver Power Distribution Unit (PDU) Infrastructure Maintenance causing Extension Mobility Agents not able to login </w:t>
      </w:r>
      <w:r>
        <w:rPr>
          <w:b/>
          <w:color w:val="B40000"/>
        </w:rPr>
        <w:t>BEMS: BEMS01976283</w:t>
      </w:r>
      <w:r>
        <w:rPr>
          <w:i/>
        </w:rPr>
        <w:t xml:space="preserve"> (Type: unknown)</w:t>
      </w:r>
    </w:p>
    <w:p>
      <w:pPr>
        <w:pStyle w:val="ListBullet"/>
      </w:pPr>
      <w:r>
        <w:t xml:space="preserve">Case: 700344819 - CCMP 15 Web loading to "Something went wrong." page </w:t>
      </w:r>
      <w:r>
        <w:rPr>
          <w:b/>
          <w:color w:val="B40000"/>
        </w:rPr>
        <w:t>BEMS: BEMS01950594</w:t>
      </w:r>
      <w:r>
        <w:rPr>
          <w:i/>
        </w:rPr>
        <w:t xml:space="preserve"> (Type: break_fix_technical)</w:t>
      </w:r>
    </w:p>
    <w:p>
      <w:pPr>
        <w:pStyle w:val="ListBullet"/>
      </w:pPr>
      <w:r>
        <w:t xml:space="preserve">Case: 699831820 - Call Disposition and Call Duration are not being recorded with new Salesforce connector </w:t>
      </w:r>
      <w:r>
        <w:rPr>
          <w:b/>
          <w:color w:val="B40000"/>
        </w:rPr>
        <w:t>BEMS: BEMS01932531</w:t>
      </w:r>
      <w:r>
        <w:rPr>
          <w:i/>
        </w:rPr>
        <w:t xml:space="preserve"> (Type: unknown)</w:t>
      </w:r>
    </w:p>
    <w:p>
      <w:pPr>
        <w:pStyle w:val="ListBullet"/>
      </w:pPr>
      <w:r>
        <w:t xml:space="preserve">Case: 700547867 - 2026031214913 |  | INC24456318 | AIMS | Finesse: Unable to receives call and make outgoing call </w:t>
      </w:r>
      <w:r>
        <w:rPr>
          <w:b/>
          <w:color w:val="B40000"/>
        </w:rPr>
        <w:t>BEMS: BEMS01964086</w:t>
      </w:r>
      <w:r>
        <w:rPr>
          <w:i/>
        </w:rPr>
        <w:t xml:space="preserve"> (Type: unknown)</w:t>
      </w:r>
    </w:p>
    <w:p>
      <w:pPr>
        <w:pStyle w:val="ListBullet"/>
      </w:pPr>
      <w:r>
        <w:t xml:space="preserve">Case: 700286356 - WxCC - Wintrust Financial Corporation - Agents not able to log into V2 Salesforce adapter </w:t>
      </w:r>
      <w:r>
        <w:rPr>
          <w:b/>
          <w:color w:val="B40000"/>
        </w:rPr>
        <w:t>BEMS: BEMS01946121</w:t>
      </w:r>
      <w:r>
        <w:rPr>
          <w:i/>
        </w:rPr>
        <w:t xml:space="preserve"> (Type: unknown)</w:t>
      </w:r>
    </w:p>
    <w:p>
      <w:pPr>
        <w:pStyle w:val="ListBullet"/>
      </w:pPr>
      <w:r>
        <w:t xml:space="preserve">Case: 700361082 - Wx066 2026013002927 | NG INC | Finesse: unable to transfer calls </w:t>
      </w:r>
      <w:r>
        <w:rPr>
          <w:b/>
          <w:color w:val="B40000"/>
        </w:rPr>
        <w:t>BEMS: BEMS01950993</w:t>
      </w:r>
      <w:r>
        <w:rPr>
          <w:i/>
        </w:rPr>
        <w:t xml:space="preserve"> (Type: unknown)</w:t>
      </w:r>
      <w:r>
        <w:t xml:space="preserve"> [Source: AdoptIQ Report Data Sources]</w:t>
      </w:r>
    </w:p>
    <w:p>
      <w:pPr>
        <w:pStyle w:val="ListBullet"/>
      </w:pPr>
      <w:r>
        <w:t xml:space="preserve">Case: 700329901 - WX066 - Troubleshoot connectivity between WX066 CVP servers and *.marketingcloud.com </w:t>
      </w:r>
      <w:r>
        <w:rPr>
          <w:b/>
          <w:color w:val="B40000"/>
        </w:rPr>
        <w:t>BEMS: BEMS01949465</w:t>
      </w:r>
      <w:r>
        <w:rPr>
          <w:i/>
        </w:rPr>
        <w:t xml:space="preserve"> (Type: break_fix_technical)</w:t>
      </w:r>
      <w:r>
        <w:t xml:space="preserve"> [Source: AdoptIQ Report Data Sources]</w:t>
      </w:r>
    </w:p>
    <w:p>
      <w:pPr>
        <w:pStyle w:val="ListBullet"/>
      </w:pPr>
      <w:r>
        <w:t xml:space="preserve">Case: 700530868 - WXCCE: Issue with VVB aus04wx010vvb01 after WXCCE Upgrade </w:t>
      </w:r>
      <w:r>
        <w:rPr>
          <w:b/>
          <w:color w:val="B40000"/>
        </w:rPr>
        <w:t>BEMS: BEMS01962891</w:t>
      </w:r>
      <w:r>
        <w:rPr>
          <w:i/>
        </w:rPr>
        <w:t xml:space="preserve"> (Type: unknown)</w:t>
      </w:r>
      <w:r>
        <w:t xml:space="preserve"> [Source: AdoptIQ Report Data Sources]</w:t>
      </w:r>
    </w:p>
    <w:p>
      <w:pPr>
        <w:pStyle w:val="ListBullet"/>
      </w:pPr>
      <w:r>
        <w:t xml:space="preserve">Case: 700249546 - IEX RTA live feed </w:t>
      </w:r>
      <w:r>
        <w:rPr>
          <w:b/>
          <w:color w:val="B40000"/>
        </w:rPr>
        <w:t>BEMS: BEMS01943768</w:t>
      </w:r>
      <w:r>
        <w:rPr>
          <w:i/>
        </w:rPr>
        <w:t xml:space="preserve"> (Type: unknown)</w:t>
      </w:r>
    </w:p>
    <w:p>
      <w:pPr>
        <w:pStyle w:val="ListBullet"/>
      </w:pPr>
      <w:r>
        <w:t xml:space="preserve">Case: 700497832 - Wx033 - WxCCE Network </w:t>
      </w:r>
      <w:r>
        <w:rPr>
          <w:b/>
          <w:color w:val="B40000"/>
        </w:rPr>
        <w:t>BEMS: BEMS01960696</w:t>
      </w:r>
      <w:r>
        <w:rPr>
          <w:i/>
        </w:rPr>
        <w:t xml:space="preserve"> (Type: break_fix_technical)</w:t>
      </w:r>
      <w:r>
        <w:t xml:space="preserve"> [Source: AdoptIQ Report Data Sources]</w:t>
      </w:r>
    </w:p>
    <w:p>
      <w:pPr>
        <w:pStyle w:val="ListBullet"/>
      </w:pPr>
      <w:r>
        <w:t xml:space="preserve">Case: 700650697 - Wx033 - WxCCE DR calls in Claims IVR </w:t>
      </w:r>
      <w:r>
        <w:rPr>
          <w:b/>
          <w:color w:val="B40000"/>
        </w:rPr>
        <w:t>BEMS: BEMS01972245</w:t>
      </w:r>
      <w:r>
        <w:rPr>
          <w:i/>
        </w:rPr>
        <w:t xml:space="preserve"> (Type: unknown)</w:t>
      </w:r>
      <w:r>
        <w:t xml:space="preserve"> [Source: AdoptIQ Report Data Sources]</w:t>
      </w:r>
    </w:p>
    <w:p>
      <w:pPr>
        <w:pStyle w:val="ListBullet"/>
      </w:pPr>
      <w:r>
        <w:t xml:space="preserve">Case: 700427875 - Hi. Could you please reset my Portal password? User name : gcampbell-p@hcs. https://portal01.mtn01.webexcce.com/portal/#/login </w:t>
      </w:r>
      <w:r>
        <w:rPr>
          <w:b/>
          <w:color w:val="B40000"/>
        </w:rPr>
        <w:t>BEMS: BEMS01955585</w:t>
      </w:r>
      <w:r>
        <w:rPr>
          <w:i/>
        </w:rPr>
        <w:t xml:space="preserve"> (Type: break_fix_technical)</w:t>
      </w:r>
      <w:r>
        <w:t xml:space="preserve"> [Source: AdoptIQ Report Data Sources]</w:t>
      </w:r>
    </w:p>
    <w:p>
      <w:pPr>
        <w:pStyle w:val="ListBullet"/>
      </w:pPr>
      <w:r>
        <w:t xml:space="preserve">Case: 700663191 - Nutanix IdS Identity Server set web-security error </w:t>
      </w:r>
      <w:r>
        <w:rPr>
          <w:b/>
          <w:color w:val="B40000"/>
        </w:rPr>
        <w:t>BEMS: BEMS01976689</w:t>
      </w:r>
      <w:r>
        <w:rPr>
          <w:i/>
        </w:rPr>
        <w:t xml:space="preserve"> (Type: unknown)</w:t>
      </w:r>
    </w:p>
    <w:p>
      <w:pPr>
        <w:pStyle w:val="ListBullet"/>
      </w:pPr>
      <w:r>
        <w:t xml:space="preserve">Case: 700562391 - WxCC - MUFG Bank Ltd - Real-time Threshold Alerting </w:t>
      </w:r>
      <w:r>
        <w:rPr>
          <w:b/>
          <w:color w:val="B40000"/>
        </w:rPr>
        <w:t>BEMS: BEMS01968392</w:t>
      </w:r>
      <w:r>
        <w:rPr>
          <w:i/>
        </w:rPr>
        <w:t xml:space="preserve"> (Type: unknown)</w:t>
      </w:r>
    </w:p>
    <w:p>
      <w:pPr>
        <w:pStyle w:val="ListBullet"/>
      </w:pPr>
      <w:r>
        <w:t xml:space="preserve">Case: 700453505 - Wx033 - Claims IVR calls are routing to DR </w:t>
      </w:r>
      <w:r>
        <w:rPr>
          <w:b/>
          <w:color w:val="B40000"/>
        </w:rPr>
        <w:t>BEMS: BEMS01957450</w:t>
      </w:r>
      <w:r>
        <w:rPr>
          <w:i/>
        </w:rPr>
        <w:t xml:space="preserve"> (Type: break_fix_technical)</w:t>
      </w:r>
      <w:r>
        <w:t xml:space="preserve"> [Source: AdoptIQ Report Data Sources]</w:t>
      </w:r>
    </w:p>
    <w:p>
      <w:pPr>
        <w:pStyle w:val="ListBullet"/>
      </w:pPr>
      <w:r>
        <w:t xml:space="preserve">Case: 700453505 - Wx033 - Claims IVR calls are routing to DR </w:t>
      </w:r>
      <w:r>
        <w:rPr>
          <w:b/>
          <w:color w:val="B40000"/>
        </w:rPr>
        <w:t>BEMS: BEMS01957681</w:t>
      </w:r>
      <w:r>
        <w:rPr>
          <w:i/>
        </w:rPr>
        <w:t xml:space="preserve"> (Type: break_fix_technical)</w:t>
      </w:r>
      <w:r>
        <w:t xml:space="preserve"> [Source: AdoptIQ Report Data Sources]</w:t>
      </w:r>
    </w:p>
    <w:p>
      <w:pPr>
        <w:pStyle w:val="ListBullet"/>
      </w:pPr>
      <w:r>
        <w:t xml:space="preserve">Case: 700631666 - User is unable to log into Finesse </w:t>
      </w:r>
      <w:r>
        <w:rPr>
          <w:b/>
          <w:color w:val="B40000"/>
        </w:rPr>
        <w:t>BEMS: BEMS01971309</w:t>
      </w:r>
      <w:r>
        <w:rPr>
          <w:i/>
        </w:rPr>
        <w:t xml:space="preserve"> (Type: break_fix_technical)</w:t>
      </w:r>
    </w:p>
    <w:p>
      <w:pPr>
        <w:pStyle w:val="ListBullet"/>
      </w:pPr>
      <w:r>
        <w:t xml:space="preserve">Case: 700710786 - Reship Missing Intraday Intervals - for Cisco WebEx </w:t>
      </w:r>
      <w:r>
        <w:rPr>
          <w:b/>
          <w:color w:val="B40000"/>
        </w:rPr>
        <w:t>BEMS: BEMS01976626</w:t>
      </w:r>
      <w:r>
        <w:rPr>
          <w:i/>
        </w:rPr>
        <w:t xml:space="preserve"> (Type: unknown)</w:t>
      </w:r>
    </w:p>
    <w:p>
      <w:pPr>
        <w:pStyle w:val="ListBullet"/>
      </w:pPr>
      <w:r>
        <w:t xml:space="preserve">Case: 700630344 - WX066 - Prod and NPS - partner accounts are not able to access CCE Web Admininistration UI </w:t>
      </w:r>
      <w:r>
        <w:rPr>
          <w:b/>
          <w:color w:val="B40000"/>
        </w:rPr>
        <w:t>BEMS: BEMS01970896</w:t>
      </w:r>
      <w:r>
        <w:rPr>
          <w:i/>
        </w:rPr>
        <w:t xml:space="preserve"> (Type: provisioning_request)</w:t>
      </w:r>
      <w:r>
        <w:t xml:space="preserve"> [Source: AdoptIQ Report Data Sources]</w:t>
      </w:r>
    </w:p>
    <w:p>
      <w:pPr>
        <w:pStyle w:val="ListBullet"/>
      </w:pPr>
      <w:r>
        <w:t xml:space="preserve">Case: 700496539 - 2026030214027 | INC24386534 | AIMS | Finesse: Callback feature dead air line </w:t>
      </w:r>
      <w:r>
        <w:rPr>
          <w:b/>
          <w:color w:val="B40000"/>
        </w:rPr>
        <w:t>BEMS: BEMS01960501</w:t>
      </w:r>
      <w:r>
        <w:rPr>
          <w:i/>
        </w:rPr>
        <w:t xml:space="preserve"> (Type: unknown)</w:t>
      </w:r>
    </w:p>
    <w:p>
      <w:pPr>
        <w:pStyle w:val="ListBullet"/>
      </w:pPr>
      <w:r>
        <w:t xml:space="preserve">Case: 700496539 - 2026030214027 | INC24386534 | AIMS | Finesse: Callback feature dead air line </w:t>
      </w:r>
      <w:r>
        <w:rPr>
          <w:b/>
          <w:color w:val="B40000"/>
        </w:rPr>
        <w:t>BEMS: BEMS01960728</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BEMS01928179</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BEMS01942774</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BEMS01943963</w:t>
      </w:r>
      <w:r>
        <w:rPr>
          <w:i/>
        </w:rPr>
        <w:t xml:space="preserve"> (Type: unknown)</w:t>
      </w:r>
    </w:p>
    <w:p>
      <w:pPr>
        <w:pStyle w:val="ListBullet"/>
      </w:pPr>
      <w:r>
        <w:t xml:space="preserve">Case: 700436462 - Need to know if you are taking the daily snapshots of IAAS servers for farmers customer </w:t>
      </w:r>
      <w:r>
        <w:rPr>
          <w:b/>
          <w:color w:val="B40000"/>
        </w:rPr>
        <w:t>BEMS: BEMS01956448</w:t>
      </w:r>
      <w:r>
        <w:rPr>
          <w:i/>
        </w:rPr>
        <w:t xml:space="preserve"> (Type: unknown)</w:t>
      </w:r>
    </w:p>
    <w:p>
      <w:pPr>
        <w:pStyle w:val="ListBullet"/>
      </w:pPr>
      <w:r>
        <w:t xml:space="preserve">Case: 700557268 - National Grid AIMS | WX066 | (D:) : File system usage exceeded major threshold: Limit: 95.0%, Actual: 95.29% </w:t>
      </w:r>
      <w:r>
        <w:rPr>
          <w:b/>
          <w:color w:val="B40000"/>
        </w:rPr>
        <w:t>BEMS: BEMS01966102</w:t>
      </w:r>
      <w:r>
        <w:rPr>
          <w:i/>
        </w:rPr>
        <w:t xml:space="preserve"> (Type: unknown)</w:t>
      </w:r>
      <w:r>
        <w:t xml:space="preserve"> [Source: AdoptIQ Report Data Sources]</w:t>
      </w:r>
    </w:p>
    <w:p>
      <w:pPr>
        <w:pStyle w:val="ListBullet"/>
      </w:pPr>
      <w:r>
        <w:t xml:space="preserve">Case: 700451848 - In WxCC Control Hub can't add Phone Number to Channel </w:t>
      </w:r>
      <w:r>
        <w:rPr>
          <w:b/>
          <w:color w:val="B40000"/>
        </w:rPr>
        <w:t>BEMS: BEMS01963357</w:t>
      </w:r>
      <w:r>
        <w:rPr>
          <w:i/>
        </w:rPr>
        <w:t xml:space="preserve"> (Type: unknown)</w:t>
      </w:r>
    </w:p>
    <w:p>
      <w:pPr>
        <w:pStyle w:val="ListBullet"/>
      </w:pPr>
      <w:r>
        <w:t xml:space="preserve">Case: 700451848 - In WxCC Control Hub can't add Phone Number to Channel </w:t>
      </w:r>
      <w:r>
        <w:rPr>
          <w:b/>
          <w:color w:val="B40000"/>
        </w:rPr>
        <w:t>BEMS: BEMS01963168</w:t>
      </w:r>
      <w:r>
        <w:rPr>
          <w:i/>
        </w:rPr>
        <w:t xml:space="preserve"> (Type: unknown)</w:t>
      </w:r>
    </w:p>
    <w:p>
      <w:pPr>
        <w:pStyle w:val="ListBullet"/>
      </w:pPr>
      <w:r>
        <w:t xml:space="preserve">Case: 700324309 - INC24141669 | NATIONAL GRID | Finesse - Degradation | Users were kicked out of Finesse at 11:50 ET | 2026012217999 </w:t>
      </w:r>
      <w:r>
        <w:rPr>
          <w:b/>
          <w:color w:val="B40000"/>
        </w:rPr>
        <w:t>BEMS: BEMS01948562</w:t>
      </w:r>
      <w:r>
        <w:rPr>
          <w:i/>
        </w:rPr>
        <w:t xml:space="preserve"> (Type: break_fix_technical)</w:t>
      </w:r>
      <w:r>
        <w:t xml:space="preserve"> [Source: AdoptIQ Report Data Sources]</w:t>
      </w:r>
    </w:p>
    <w:p>
      <w:pPr>
        <w:pStyle w:val="ListBullet"/>
      </w:pPr>
      <w:r>
        <w:t xml:space="preserve">Case: 700648578 - Webex Portal error </w:t>
      </w:r>
      <w:r>
        <w:rPr>
          <w:b/>
          <w:color w:val="B40000"/>
        </w:rPr>
        <w:t>BEMS: BEMS01971885</w:t>
      </w:r>
      <w:r>
        <w:rPr>
          <w:i/>
        </w:rPr>
        <w:t xml:space="preserve"> (Type: break_fix_technical)</w:t>
      </w:r>
    </w:p>
    <w:p>
      <w:pPr>
        <w:pStyle w:val="ListBullet"/>
      </w:pPr>
      <w:r>
        <w:t xml:space="preserve">Case: 700572765 - Farmers WXCCE Activity of quarterly CVP restart on coming 25th March </w:t>
      </w:r>
      <w:r>
        <w:rPr>
          <w:b/>
          <w:color w:val="B40000"/>
        </w:rPr>
        <w:t>BEMS: BEMS01968240</w:t>
      </w:r>
      <w:r>
        <w:rPr>
          <w:i/>
        </w:rPr>
        <w:t xml:space="preserve"> (Type: unknown)</w:t>
      </w:r>
      <w:r>
        <w:t xml:space="preserve"> [Source: AdoptIQ Report Data Sources]</w:t>
      </w:r>
    </w:p>
    <w:p>
      <w:pPr>
        <w:pStyle w:val="ListBullet"/>
      </w:pPr>
      <w:r>
        <w:t xml:space="preserve">Case: 700451022 - Error When Changing Agent Skill Profiles </w:t>
      </w:r>
      <w:r>
        <w:rPr>
          <w:b/>
          <w:color w:val="B40000"/>
        </w:rPr>
        <w:t>BEMS: BEMS01958837</w:t>
      </w:r>
      <w:r>
        <w:rPr>
          <w:i/>
        </w:rPr>
        <w:t xml:space="preserve"> (Type: break_fix_technical)</w:t>
      </w:r>
    </w:p>
    <w:p>
      <w:pPr>
        <w:pStyle w:val="ListBullet"/>
      </w:pPr>
      <w:r>
        <w:t xml:space="preserve">Case: 700524020 - WX066 - Issues with Sandbox connecting to VirtualAgent </w:t>
      </w:r>
      <w:r>
        <w:rPr>
          <w:b/>
          <w:color w:val="B40000"/>
        </w:rPr>
        <w:t>BEMS: BEMS01962369</w:t>
      </w:r>
      <w:r>
        <w:rPr>
          <w:i/>
        </w:rPr>
        <w:t xml:space="preserve"> (Type: break_fix_technical)</w:t>
      </w:r>
      <w:r>
        <w:t xml:space="preserve"> [Source: AdoptIQ Report Data Sources]</w:t>
      </w:r>
    </w:p>
    <w:p>
      <w:pPr>
        <w:pStyle w:val="ListBullet"/>
      </w:pPr>
      <w:r>
        <w:t xml:space="preserve">Case: 700524020 - WX066 - Issues with Sandbox connecting to VirtualAgent </w:t>
      </w:r>
      <w:r>
        <w:rPr>
          <w:b/>
          <w:color w:val="B40000"/>
        </w:rPr>
        <w:t>BEMS: BEMS01962479</w:t>
      </w:r>
      <w:r>
        <w:rPr>
          <w:i/>
        </w:rPr>
        <w:t xml:space="preserve"> (Type: break_fix_technical)</w:t>
      </w:r>
      <w:r>
        <w:t xml:space="preserve"> [Source: AdoptIQ Report Data Sources]</w:t>
      </w:r>
    </w:p>
    <w:p>
      <w:pPr>
        <w:pStyle w:val="ListBullet"/>
      </w:pPr>
      <w:r>
        <w:t xml:space="preserve">Case: 700000908 - Visual Discrepancy: Persistent Recording/Microphone/Camera Icons Displayed in Cisco Salesforce v2 Connector </w:t>
      </w:r>
      <w:r>
        <w:rPr>
          <w:b/>
          <w:color w:val="B40000"/>
        </w:rPr>
        <w:t>BEMS: BEMS01929895</w:t>
      </w:r>
      <w:r>
        <w:rPr>
          <w:i/>
        </w:rPr>
        <w:t xml:space="preserve"> (Type: unknown)</w:t>
      </w:r>
    </w:p>
    <w:p>
      <w:pPr>
        <w:pStyle w:val="ListBullet"/>
      </w:pPr>
      <w:r>
        <w:t xml:space="preserve">Case: 700538763 - Wx010s | DEV | Finesse Desktop Live Data Not Loading via LB URL </w:t>
      </w:r>
      <w:r>
        <w:rPr>
          <w:b/>
          <w:color w:val="B40000"/>
        </w:rPr>
        <w:t>BEMS: BEMS01963866</w:t>
      </w:r>
      <w:r>
        <w:rPr>
          <w:i/>
        </w:rPr>
        <w:t xml:space="preserve"> (Type: unknown)</w:t>
      </w:r>
      <w:r>
        <w:t xml:space="preserve"> [Source: AdoptIQ Report Data Sources]</w:t>
      </w:r>
    </w:p>
    <w:p>
      <w:pPr>
        <w:pStyle w:val="ListBullet"/>
      </w:pPr>
      <w:r>
        <w:t xml:space="preserve">Case: 700690356 - Provide accesses to WX033 and wx033s tenant </w:t>
      </w:r>
      <w:r>
        <w:rPr>
          <w:b/>
          <w:color w:val="B40000"/>
        </w:rPr>
        <w:t>BEMS: BEMS01975020</w:t>
      </w:r>
      <w:r>
        <w:rPr>
          <w:i/>
        </w:rPr>
        <w:t xml:space="preserve"> (Type: provisioning_request)</w:t>
      </w:r>
      <w:r>
        <w:t xml:space="preserve"> [Source: AdoptIQ Report Data Sources]</w:t>
      </w:r>
    </w:p>
    <w:p>
      <w:pPr>
        <w:pStyle w:val="ListBullet"/>
      </w:pPr>
      <w:r>
        <w:t xml:space="preserve">Case: 700550665 - Firewall port 443 needs to open from source IP address   74.117.127.77 &amp; 74.117.126.78 and destination url  is uk.calabriocloud.com </w:t>
      </w:r>
      <w:r>
        <w:rPr>
          <w:b/>
          <w:color w:val="B40000"/>
        </w:rPr>
        <w:t>BEMS: BEMS01964292</w:t>
      </w:r>
      <w:r>
        <w:rPr>
          <w:i/>
        </w:rPr>
        <w:t xml:space="preserve"> (Type: unknown)</w:t>
      </w:r>
      <w:r>
        <w:t xml:space="preserve"> [Source: AdoptIQ Report Data Sources]</w:t>
      </w:r>
    </w:p>
    <w:p>
      <w:pPr>
        <w:pStyle w:val="ListBullet"/>
      </w:pPr>
      <w:r>
        <w:t xml:space="preserve">Case: 700621862 - WX066 NSP - Install Finesse March ES 15.0(1) ES 202602 </w:t>
      </w:r>
      <w:r>
        <w:rPr>
          <w:b/>
          <w:color w:val="B40000"/>
        </w:rPr>
        <w:t>BEMS: BEMS01970010</w:t>
      </w:r>
      <w:r>
        <w:rPr>
          <w:i/>
        </w:rPr>
        <w:t xml:space="preserve"> (Type: unknown)</w:t>
      </w:r>
      <w:r>
        <w:t xml:space="preserve"> [Source: AdoptIQ Report Data Sources]</w:t>
      </w:r>
    </w:p>
    <w:p>
      <w:pPr>
        <w:pStyle w:val="ListBullet"/>
      </w:pPr>
      <w:r>
        <w:t xml:space="preserve">Case: 700482739 - 2026022605352||INC24366812||AIMS||Receiving error message when assigning supervisor to a team. </w:t>
      </w:r>
      <w:r>
        <w:rPr>
          <w:b/>
          <w:color w:val="B40000"/>
        </w:rPr>
        <w:t>BEMS: BEMS01960895</w:t>
      </w:r>
      <w:r>
        <w:rPr>
          <w:i/>
        </w:rPr>
        <w:t xml:space="preserve"> (Type: break_fix_technical)</w:t>
      </w:r>
    </w:p>
    <w:p>
      <w:pPr>
        <w:pStyle w:val="ListBullet"/>
      </w:pPr>
      <w:r>
        <w:t xml:space="preserve">Case: 700482739 - 2026022605352||INC24366812||AIMS||Receiving error message when assigning supervisor to a team. </w:t>
      </w:r>
      <w:r>
        <w:rPr>
          <w:b/>
          <w:color w:val="B40000"/>
        </w:rPr>
        <w:t>BEMS: BEMS01961456</w:t>
      </w:r>
      <w:r>
        <w:rPr>
          <w:i/>
        </w:rPr>
        <w:t xml:space="preserve"> (Type: break_fix_technical)</w:t>
      </w:r>
    </w:p>
    <w:p>
      <w:pPr>
        <w:pStyle w:val="ListBullet"/>
      </w:pPr>
      <w:r>
        <w:t xml:space="preserve">Case: 700680978 - CCE Digital Channels 12.6(2) Webex Engage Chat Widget Not Hiding Agent Name </w:t>
      </w:r>
      <w:r>
        <w:rPr>
          <w:b/>
          <w:color w:val="B40000"/>
        </w:rPr>
        <w:t>BEMS: BEMS01974614</w:t>
      </w:r>
      <w:r>
        <w:rPr>
          <w:i/>
        </w:rPr>
        <w:t xml:space="preserve"> (Type: provisioning_request)</w:t>
      </w:r>
      <w:r>
        <w:t xml:space="preserve"> [Source: AdoptIQ Report Data Sources]</w:t>
      </w:r>
    </w:p>
    <w:p>
      <w:pPr>
        <w:pStyle w:val="ListBullet"/>
      </w:pPr>
      <w:r>
        <w:t xml:space="preserve">Case: 700312354 - Check Equinix connection </w:t>
      </w:r>
      <w:r>
        <w:rPr>
          <w:b/>
          <w:color w:val="B40000"/>
        </w:rPr>
        <w:t>BEMS: BEMS01947705</w:t>
      </w:r>
      <w:r>
        <w:rPr>
          <w:i/>
        </w:rPr>
        <w:t xml:space="preserve"> (Type: unknown)</w:t>
      </w:r>
    </w:p>
    <w:p>
      <w:pPr>
        <w:pStyle w:val="ListBullet"/>
      </w:pPr>
      <w:r>
        <w:t xml:space="preserve">Case: 700478734 - WxCCE - Proactive TAC Case WX010 - Albertsons - Production - Upgrade from 12.6.2 to 15.0.1 - UCCE </w:t>
      </w:r>
      <w:r>
        <w:rPr>
          <w:b/>
          <w:color w:val="B40000"/>
        </w:rPr>
        <w:t>BEMS: BEMS01958910</w:t>
      </w:r>
      <w:r>
        <w:rPr>
          <w:i/>
        </w:rPr>
        <w:t xml:space="preserve"> (Type: unknown)</w:t>
      </w:r>
      <w:r>
        <w:t xml:space="preserve"> [Source: AdoptIQ Report Data Sources]</w:t>
      </w:r>
    </w:p>
    <w:p>
      <w:pPr>
        <w:pStyle w:val="ListBullet"/>
      </w:pPr>
      <w:r>
        <w:t xml:space="preserve">Case: 700575607 - wx010 | Multiple agents got logged out from finesse today </w:t>
      </w:r>
      <w:r>
        <w:rPr>
          <w:b/>
          <w:color w:val="B40000"/>
        </w:rPr>
        <w:t>BEMS: BEMS01966670</w:t>
      </w:r>
      <w:r>
        <w:rPr>
          <w:i/>
        </w:rPr>
        <w:t xml:space="preserve"> (Type: unknown)</w:t>
      </w:r>
      <w:r>
        <w:t xml:space="preserve"> [Source: AdoptIQ Report Data Sources]</w:t>
      </w:r>
    </w:p>
    <w:p>
      <w:pPr>
        <w:pStyle w:val="ListBullet"/>
      </w:pPr>
      <w:r>
        <w:t xml:space="preserve">Case: 700505610 - NG INC | AIMS | Agent IDs updated in WCCE Portal are not updating </w:t>
      </w:r>
      <w:r>
        <w:rPr>
          <w:b/>
          <w:color w:val="B40000"/>
        </w:rPr>
        <w:t>BEMS: BEMS01961580</w:t>
      </w:r>
      <w:r>
        <w:rPr>
          <w:i/>
        </w:rPr>
        <w:t xml:space="preserve"> (Type: break_fix_technical)</w:t>
      </w:r>
    </w:p>
    <w:p>
      <w:pPr>
        <w:pStyle w:val="ListBullet"/>
      </w:pPr>
      <w:r>
        <w:t xml:space="preserve">Case: 700100403 - Salesforce V2 adapter not saving salesforce record on warm transfers. </w:t>
      </w:r>
      <w:r>
        <w:rPr>
          <w:b/>
          <w:color w:val="B40000"/>
        </w:rPr>
        <w:t>BEMS: BEMS01941051</w:t>
      </w:r>
      <w:r>
        <w:rPr>
          <w:i/>
        </w:rPr>
        <w:t xml:space="preserve"> (Type: unknown)</w:t>
      </w:r>
    </w:p>
    <w:p>
      <w:pPr>
        <w:pStyle w:val="ListBullet"/>
      </w:pPr>
      <w:r>
        <w:t xml:space="preserve">Case: 700616012 - Outbound SMS failing from both Connect Flow and from Agent </w:t>
      </w:r>
      <w:r>
        <w:rPr>
          <w:b/>
          <w:color w:val="B40000"/>
        </w:rPr>
        <w:t>BEMS: BEMS01970495</w:t>
      </w:r>
      <w:r>
        <w:rPr>
          <w:i/>
        </w:rPr>
        <w:t xml:space="preserve"> (Type: break_fix_technical)</w:t>
      </w:r>
    </w:p>
    <w:p>
      <w:pPr>
        <w:pStyle w:val="ListBullet"/>
      </w:pPr>
      <w:r>
        <w:t xml:space="preserve">Case: 700509382 - Finesse issue: Multiple agents are either being logged out or their status in finesse are incorrect </w:t>
      </w:r>
      <w:r>
        <w:rPr>
          <w:b/>
          <w:color w:val="B40000"/>
        </w:rPr>
        <w:t>BEMS: BEMS01961572</w:t>
      </w:r>
      <w:r>
        <w:rPr>
          <w:i/>
        </w:rPr>
        <w:t xml:space="preserve"> (Type: unknown)</w:t>
      </w:r>
    </w:p>
    <w:p>
      <w:pPr>
        <w:pStyle w:val="ListBullet"/>
      </w:pPr>
      <w:r>
        <w:t xml:space="preserve">Case: 700509382 - Finesse issue: Multiple agents are either being logged out or their status in finesse are incorrect </w:t>
      </w:r>
      <w:r>
        <w:rPr>
          <w:b/>
          <w:color w:val="B40000"/>
        </w:rPr>
        <w:t>BEMS: BEMS01961926</w:t>
      </w:r>
      <w:r>
        <w:rPr>
          <w:i/>
        </w:rPr>
        <w:t xml:space="preserve"> (Type: unknown)</w:t>
      </w:r>
    </w:p>
    <w:p>
      <w:pPr>
        <w:pStyle w:val="ListBullet"/>
      </w:pPr>
      <w:r>
        <w:t xml:space="preserve">Case: 700542086 - 700260974 - Wrap Up Summary issue </w:t>
      </w:r>
      <w:r>
        <w:rPr>
          <w:b/>
          <w:color w:val="B40000"/>
        </w:rPr>
        <w:t>BEMS: BEMS01964802</w:t>
      </w:r>
      <w:r>
        <w:rPr>
          <w:i/>
        </w:rPr>
        <w:t xml:space="preserve"> (Type: unknown)</w:t>
      </w:r>
    </w:p>
    <w:p>
      <w:pPr>
        <w:pStyle w:val="ListBullet"/>
      </w:pPr>
      <w:r>
        <w:t xml:space="preserve">Case: 700478765 - Wx010 | Cisco Emergency Responder - Unable to call 933 </w:t>
      </w:r>
      <w:r>
        <w:rPr>
          <w:b/>
          <w:color w:val="B40000"/>
        </w:rPr>
        <w:t>BEMS: BEMS01959912</w:t>
      </w:r>
      <w:r>
        <w:rPr>
          <w:i/>
        </w:rPr>
        <w:t xml:space="preserve"> (Type: break_fix_technical)</w:t>
      </w:r>
      <w:r>
        <w:t xml:space="preserve"> [Source: AdoptIQ Report Data Sources]</w:t>
      </w:r>
    </w:p>
    <w:p>
      <w:pPr>
        <w:pStyle w:val="ListBullet"/>
      </w:pPr>
      <w:r>
        <w:t xml:space="preserve">Case: 700376775 - Sunday 12 | Unable to create user on WxCCE Portal </w:t>
      </w:r>
      <w:r>
        <w:rPr>
          <w:b/>
          <w:color w:val="B40000"/>
        </w:rPr>
        <w:t>BEMS: BEMS01954474</w:t>
      </w:r>
      <w:r>
        <w:rPr>
          <w:i/>
        </w:rPr>
        <w:t xml:space="preserve"> (Type: break_fix_technical)</w:t>
      </w:r>
      <w:r>
        <w:t xml:space="preserve"> [Source: AdoptIQ Report Data Sources]</w:t>
      </w:r>
    </w:p>
    <w:p>
      <w:pPr>
        <w:pStyle w:val="ListBullet"/>
      </w:pPr>
      <w:r>
        <w:t xml:space="preserve">Case: 700376775 - Sunday 12 | Unable to create user on WxCCE Portal </w:t>
      </w:r>
      <w:r>
        <w:rPr>
          <w:b/>
          <w:color w:val="B40000"/>
        </w:rPr>
        <w:t>BEMS: BEMS01954475</w:t>
      </w:r>
      <w:r>
        <w:rPr>
          <w:i/>
        </w:rPr>
        <w:t xml:space="preserve"> (Type: break_fix_technical)</w:t>
      </w:r>
      <w:r>
        <w:t xml:space="preserve"> [Source: AdoptIQ Report Data Sources]</w:t>
      </w:r>
    </w:p>
    <w:p>
      <w:pPr>
        <w:pStyle w:val="ListBullet"/>
      </w:pPr>
      <w:r>
        <w:t xml:space="preserve">Case: 700570680 - IND BO User no longer able to Dial outbound to +1 telephone numbers </w:t>
      </w:r>
      <w:r>
        <w:rPr>
          <w:b/>
          <w:color w:val="B40000"/>
        </w:rPr>
        <w:t>BEMS: BEMS01966004</w:t>
      </w:r>
      <w:r>
        <w:rPr>
          <w:i/>
        </w:rPr>
        <w:t xml:space="preserve"> (Type: unknown)</w:t>
      </w:r>
      <w:r>
        <w:t xml:space="preserve"> [Source: AdoptIQ Report Data Sources]</w:t>
      </w:r>
    </w:p>
    <w:p>
      <w:pPr>
        <w:pStyle w:val="ListBullet"/>
      </w:pPr>
      <w:r>
        <w:t xml:space="preserve">Case: 700623231 - Wx075 AMEX GBT - ILS hub to hub networking not working </w:t>
      </w:r>
      <w:r>
        <w:rPr>
          <w:b/>
          <w:color w:val="B40000"/>
        </w:rPr>
        <w:t>BEMS: BEMS01970084</w:t>
      </w:r>
      <w:r>
        <w:rPr>
          <w:i/>
        </w:rPr>
        <w:t xml:space="preserve"> (Type: unknown)</w:t>
      </w:r>
      <w:r>
        <w:t xml:space="preserve"> [Source: AdoptIQ Report Data Sources]</w:t>
      </w:r>
    </w:p>
    <w:p>
      <w:pPr>
        <w:pStyle w:val="ListBullet"/>
      </w:pPr>
      <w:r>
        <w:t xml:space="preserve">Case: 700623231 - Wx075 AMEX GBT - ILS hub to hub networking not working </w:t>
      </w:r>
      <w:r>
        <w:rPr>
          <w:b/>
          <w:color w:val="B40000"/>
        </w:rPr>
        <w:t>BEMS: BEMS01970237</w:t>
      </w:r>
      <w:r>
        <w:rPr>
          <w:i/>
        </w:rPr>
        <w:t xml:space="preserve"> (Type: unknown)</w:t>
      </w:r>
      <w:r>
        <w:t xml:space="preserve"> [Source: AdoptIQ Report Data Sources]</w:t>
      </w:r>
    </w:p>
    <w:p>
      <w:pPr>
        <w:pStyle w:val="ListBullet"/>
      </w:pPr>
      <w:r>
        <w:t xml:space="preserve">Case: 700623231 - Wx075 AMEX GBT - ILS hub to hub networking not working </w:t>
      </w:r>
      <w:r>
        <w:rPr>
          <w:b/>
          <w:color w:val="B40000"/>
        </w:rPr>
        <w:t>BEMS: BEMS01972588</w:t>
      </w:r>
      <w:r>
        <w:rPr>
          <w:i/>
        </w:rPr>
        <w:t xml:space="preserve"> (Type: unknown)</w:t>
      </w:r>
      <w:r>
        <w:t xml:space="preserve"> [Source: AdoptIQ Report Data Sources]</w:t>
      </w:r>
    </w:p>
    <w:p>
      <w:pPr>
        <w:pStyle w:val="ListBullet"/>
      </w:pPr>
      <w:r>
        <w:t xml:space="preserve">Case: 700586120 - INC24518637| NATIONAL GRID | AIMS | Vendors TSI &amp; IQOR are unable to connect to Jabber | 2026032024001 </w:t>
      </w:r>
      <w:r>
        <w:rPr>
          <w:b/>
          <w:color w:val="B40000"/>
        </w:rPr>
        <w:t>BEMS: BEMS01966998</w:t>
      </w:r>
      <w:r>
        <w:rPr>
          <w:i/>
        </w:rPr>
        <w:t xml:space="preserve"> (Type: unknown)</w:t>
      </w:r>
    </w:p>
    <w:p>
      <w:pPr>
        <w:pStyle w:val="ListBullet"/>
      </w:pPr>
      <w:r>
        <w:t xml:space="preserve">Case: 700550814 - Needing to delete call recording containing sensitive customer information </w:t>
      </w:r>
      <w:r>
        <w:rPr>
          <w:b/>
          <w:color w:val="B40000"/>
        </w:rPr>
        <w:t>BEMS: BEMS01964449</w:t>
      </w:r>
      <w:r>
        <w:rPr>
          <w:i/>
        </w:rPr>
        <w:t xml:space="preserve"> (Type: unknown)</w:t>
      </w:r>
    </w:p>
    <w:p>
      <w:pPr>
        <w:pStyle w:val="ListBullet"/>
      </w:pPr>
      <w:r>
        <w:t xml:space="preserve">Case: 700611096 - Unable to customize columns in WxCC Team Performance Details </w:t>
      </w:r>
      <w:r>
        <w:rPr>
          <w:b/>
          <w:color w:val="B40000"/>
        </w:rPr>
        <w:t>BEMS: BEMS01971375</w:t>
      </w:r>
      <w:r>
        <w:rPr>
          <w:i/>
        </w:rPr>
        <w:t xml:space="preserve"> (Type: unknown)</w:t>
      </w:r>
    </w:p>
    <w:p>
      <w:pPr>
        <w:pStyle w:val="ListBullet"/>
      </w:pPr>
      <w:r>
        <w:t xml:space="preserve">Case: 700578344 - AIMS | High memeory utilzation and disk ussage </w:t>
      </w:r>
      <w:r>
        <w:rPr>
          <w:b/>
          <w:color w:val="B40000"/>
        </w:rPr>
        <w:t>BEMS: BEMS01966571</w:t>
      </w:r>
      <w:r>
        <w:rPr>
          <w:i/>
        </w:rPr>
        <w:t xml:space="preserve"> (Type: unknown)</w:t>
      </w:r>
    </w:p>
    <w:p>
      <w:pPr>
        <w:pStyle w:val="ListBullet"/>
      </w:pPr>
      <w:r>
        <w:t xml:space="preserve">Case: 700551033 - WxCCE - Wx010 - Nuance License File Renewals </w:t>
      </w:r>
      <w:r>
        <w:rPr>
          <w:b/>
          <w:color w:val="B40000"/>
        </w:rPr>
        <w:t>BEMS: BEMS01964812</w:t>
      </w:r>
      <w:r>
        <w:rPr>
          <w:i/>
        </w:rPr>
        <w:t xml:space="preserve"> (Type: provisioning_request)</w:t>
      </w:r>
      <w:r>
        <w:t xml:space="preserve"> [Source: AdoptIQ Report Data Sources]</w:t>
      </w:r>
    </w:p>
    <w:p>
      <w:pPr>
        <w:pStyle w:val="ListBullet"/>
      </w:pPr>
      <w:r>
        <w:t xml:space="preserve">Case: 700477189 - Veterans Frist Loan officers are not able to save salesforce notes using the V2 connector on warm transfers </w:t>
      </w:r>
      <w:r>
        <w:rPr>
          <w:b/>
          <w:color w:val="B40000"/>
        </w:rPr>
        <w:t>BEMS: BEMS01959574</w:t>
      </w:r>
      <w:r>
        <w:rPr>
          <w:i/>
        </w:rPr>
        <w:t xml:space="preserve"> (Type: unknown)</w:t>
      </w:r>
    </w:p>
    <w:p>
      <w:pPr>
        <w:pStyle w:val="ListBullet"/>
      </w:pPr>
      <w:r>
        <w:t xml:space="preserve">Case: 700402925 - Wx033 - Farmers - GDF RETRY FAILURE - Issue when connecting to google connector - Feb 04-05 NOSRA </w:t>
      </w:r>
      <w:r>
        <w:rPr>
          <w:b/>
          <w:color w:val="B40000"/>
        </w:rPr>
        <w:t>BEMS: BEMS01953906</w:t>
      </w:r>
      <w:r>
        <w:rPr>
          <w:i/>
        </w:rPr>
        <w:t xml:space="preserve"> (Type: break_fix_technical)</w:t>
      </w:r>
      <w:r>
        <w:t xml:space="preserve"> [Source: AdoptIQ Report Data Sources]</w:t>
      </w:r>
    </w:p>
    <w:p>
      <w:pPr>
        <w:pStyle w:val="ListBullet"/>
      </w:pPr>
      <w:r>
        <w:t xml:space="preserve">Case: 700540740 - L2CS-772--What is the Snap shot/Backup taking time farmers servers--- </w:t>
      </w:r>
      <w:r>
        <w:rPr>
          <w:b/>
          <w:color w:val="B40000"/>
        </w:rPr>
        <w:t>BEMS: BEMS01963511</w:t>
      </w:r>
      <w:r>
        <w:rPr>
          <w:i/>
        </w:rPr>
        <w:t xml:space="preserve"> (Type: unknown)</w:t>
      </w:r>
      <w:r>
        <w:t xml:space="preserve"> [Source: AdoptIQ Report Data Sources]</w:t>
      </w:r>
    </w:p>
    <w:p>
      <w:pPr>
        <w:pStyle w:val="ListBullet"/>
      </w:pPr>
      <w:r>
        <w:t xml:space="preserve">Case: 700439461 - Wx033- Chat for IT Service Desk not functioning </w:t>
      </w:r>
      <w:r>
        <w:rPr>
          <w:b/>
          <w:color w:val="B40000"/>
        </w:rPr>
        <w:t>BEMS: BEMS01956533</w:t>
      </w:r>
      <w:r>
        <w:rPr>
          <w:i/>
        </w:rPr>
        <w:t xml:space="preserve"> (Type: unknown)</w:t>
      </w:r>
      <w:r>
        <w:t xml:space="preserve"> [Source: AdoptIQ Report Data Sources]</w:t>
      </w:r>
    </w:p>
    <w:p>
      <w:pPr>
        <w:pStyle w:val="ListBullet"/>
      </w:pPr>
      <w:r>
        <w:t xml:space="preserve">Case: 700439461 - Wx033- Chat for IT Service Desk not functioning </w:t>
      </w:r>
      <w:r>
        <w:rPr>
          <w:b/>
          <w:color w:val="B40000"/>
        </w:rPr>
        <w:t>BEMS: BEMS01961419</w:t>
      </w:r>
      <w:r>
        <w:rPr>
          <w:i/>
        </w:rPr>
        <w:t xml:space="preserve"> (Type: unknown)</w:t>
      </w:r>
      <w:r>
        <w:t xml:space="preserve"> [Source: AdoptIQ Report Data Sources]</w:t>
      </w:r>
    </w:p>
    <w:p>
      <w:pPr>
        <w:pStyle w:val="ListBullet"/>
      </w:pPr>
      <w:r>
        <w:t xml:space="preserve">Case: 700371182 - Agents getting signed out of Finesse </w:t>
      </w:r>
      <w:r>
        <w:rPr>
          <w:b/>
          <w:color w:val="B40000"/>
        </w:rPr>
        <w:t>BEMS: BEMS01952571</w:t>
      </w:r>
      <w:r>
        <w:rPr>
          <w:i/>
        </w:rPr>
        <w:t xml:space="preserve"> (Type: unknown)</w:t>
      </w:r>
    </w:p>
    <w:p>
      <w:pPr>
        <w:pStyle w:val="ListBullet"/>
      </w:pPr>
      <w:r>
        <w:t xml:space="preserve">Case: 700282376 - 10DLC Number does not allow inbound traffic </w:t>
      </w:r>
      <w:r>
        <w:rPr>
          <w:b/>
          <w:color w:val="B40000"/>
        </w:rPr>
        <w:t>BEMS: BEMS01951938</w:t>
      </w:r>
      <w:r>
        <w:rPr>
          <w:i/>
        </w:rPr>
        <w:t xml:space="preserve"> (Type: unknown)</w:t>
      </w:r>
      <w:r>
        <w:t xml:space="preserve"> [Source: AdoptIQ Report Data Sources]</w:t>
      </w:r>
    </w:p>
    <w:p>
      <w:pPr>
        <w:pStyle w:val="ListBullet"/>
      </w:pPr>
      <w:r>
        <w:t xml:space="preserve">Case: 700709249 - Unable to access AOAG_Listener_SideA--&gt;104.156.46.199 on Denver side. </w:t>
      </w:r>
      <w:r>
        <w:rPr>
          <w:b/>
          <w:color w:val="B40000"/>
        </w:rPr>
        <w:t>BEMS: BEMS01976306</w:t>
      </w:r>
      <w:r>
        <w:rPr>
          <w:i/>
        </w:rPr>
        <w:t xml:space="preserve"> (Type: unknown)</w:t>
      </w:r>
      <w:r>
        <w:t xml:space="preserve"> [Source: AdoptIQ Report Data Sources]</w:t>
      </w:r>
    </w:p>
    <w:p>
      <w:pPr>
        <w:pStyle w:val="ListBullet"/>
      </w:pPr>
      <w:r>
        <w:t xml:space="preserve">Case: 700463884 - WxCCE - eGain Proactive TAC Case for WxCCE V15 upgrade </w:t>
      </w:r>
      <w:r>
        <w:rPr>
          <w:b/>
          <w:color w:val="B40000"/>
        </w:rPr>
        <w:t>BEMS: BEMS01958850</w:t>
      </w:r>
      <w:r>
        <w:rPr>
          <w:i/>
        </w:rPr>
        <w:t xml:space="preserve"> (Type: unknown)</w:t>
      </w:r>
      <w:r>
        <w:t xml:space="preserve"> [Source: AdoptIQ Report Data Sources]</w:t>
      </w:r>
    </w:p>
    <w:p>
      <w:pPr>
        <w:pStyle w:val="ListBullet"/>
      </w:pPr>
      <w:r>
        <w:t xml:space="preserve">Case: 700569757 - SalesForce/WebEx Contact Center Widget - Click to dial inconsistencies </w:t>
      </w:r>
      <w:r>
        <w:rPr>
          <w:b/>
          <w:color w:val="B40000"/>
        </w:rPr>
        <w:t>BEMS: BEMS01968799</w:t>
      </w:r>
      <w:r>
        <w:rPr>
          <w:i/>
        </w:rPr>
        <w:t xml:space="preserve"> (Type: unknown)</w:t>
      </w:r>
    </w:p>
    <w:p>
      <w:pPr>
        <w:pStyle w:val="ListBullet"/>
      </w:pPr>
      <w:r>
        <w:t xml:space="preserve">Case: 700600207 - WX066 - Install ES202511 into Sandbox </w:t>
      </w:r>
      <w:r>
        <w:rPr>
          <w:b/>
          <w:color w:val="B40000"/>
        </w:rPr>
        <w:t>BEMS: BEMS01968650</w:t>
      </w:r>
      <w:r>
        <w:rPr>
          <w:i/>
        </w:rPr>
        <w:t xml:space="preserve"> (Type: provisioning_request)</w:t>
      </w:r>
      <w:r>
        <w:t xml:space="preserve"> [Source: AdoptIQ Report Data Sources]</w:t>
      </w:r>
    </w:p>
    <w:p>
      <w:pPr>
        <w:pStyle w:val="ListBullet"/>
      </w:pPr>
      <w:r>
        <w:t xml:space="preserve">Case: 700586825 - WxCCE| Device: aus04wx066cvp01 || Alert: CVP: SYSTEM_ERROR_EVENT | 228750261 </w:t>
      </w:r>
      <w:r>
        <w:rPr>
          <w:b/>
          <w:color w:val="B40000"/>
        </w:rPr>
        <w:t>BEMS: BEMS01967528</w:t>
      </w:r>
      <w:r>
        <w:rPr>
          <w:i/>
        </w:rPr>
        <w:t xml:space="preserve"> (Type: unknown)</w:t>
      </w:r>
      <w:r>
        <w:t xml:space="preserve"> [Source: AdoptIQ Report Data Sources]</w:t>
      </w:r>
    </w:p>
    <w:p>
      <w:pPr>
        <w:pStyle w:val="ListBullet"/>
      </w:pPr>
      <w:r>
        <w:t xml:space="preserve">Case: 700580988 - RDP not working for newly build InGenius servers. </w:t>
      </w:r>
      <w:r>
        <w:rPr>
          <w:b/>
          <w:color w:val="B40000"/>
        </w:rPr>
        <w:t>BEMS: BEMS01966653</w:t>
      </w:r>
      <w:r>
        <w:rPr>
          <w:i/>
        </w:rPr>
        <w:t xml:space="preserve"> (Type: unknown)</w:t>
      </w:r>
    </w:p>
    <w:p>
      <w:pPr>
        <w:pStyle w:val="ListBullet"/>
      </w:pPr>
      <w:r>
        <w:t xml:space="preserve">Case: 700418709 - Wx033 : Farmers Insurance | US | Permission Denied Error – Accessing ReportData Path on Server 104.156.46.195 </w:t>
      </w:r>
      <w:r>
        <w:rPr>
          <w:b/>
          <w:color w:val="B40000"/>
        </w:rPr>
        <w:t>BEMS: BEMS01955033</w:t>
      </w:r>
      <w:r>
        <w:rPr>
          <w:i/>
        </w:rPr>
        <w:t xml:space="preserve"> (Type: break_fix_technical)</w:t>
      </w:r>
      <w:r>
        <w:t xml:space="preserve"> [Source: AdoptIQ Report Data Sources]</w:t>
      </w:r>
    </w:p>
    <w:p>
      <w:pPr>
        <w:pStyle w:val="ListBullet"/>
      </w:pPr>
      <w:r>
        <w:t xml:space="preserve">Case: 700462440 - intermittent login failures /site cannot be reached </w:t>
      </w:r>
      <w:r>
        <w:rPr>
          <w:b/>
          <w:color w:val="B40000"/>
        </w:rPr>
        <w:t>BEMS: BEMS01958038</w:t>
      </w:r>
      <w:r>
        <w:rPr>
          <w:i/>
        </w:rPr>
        <w:t xml:space="preserve"> (Type: break_fix_technical)</w:t>
      </w:r>
    </w:p>
    <w:p>
      <w:pPr>
        <w:pStyle w:val="ListBullet"/>
      </w:pPr>
      <w:r>
        <w:t xml:space="preserve">Case: 700412878 - Access  to VPN connection ATP020 for tenant Farmers Wx033 </w:t>
      </w:r>
      <w:r>
        <w:rPr>
          <w:b/>
          <w:color w:val="B40000"/>
        </w:rPr>
        <w:t>BEMS: BEMS01954766</w:t>
      </w:r>
      <w:r>
        <w:rPr>
          <w:i/>
        </w:rPr>
        <w:t xml:space="preserve"> (Type: unknown)</w:t>
      </w:r>
      <w:r>
        <w:t xml:space="preserve"> [Source: AdoptIQ Report Data Sources]</w:t>
      </w:r>
    </w:p>
    <w:p>
      <w:pPr>
        <w:pStyle w:val="ListBullet"/>
      </w:pPr>
      <w:r>
        <w:t xml:space="preserve">Case: 699950974 - WxCC 2.0 - Wintrust Financial Corporation - Salesforce V1- Field Alignment is Not Correct in Consult and Trasnfer Window </w:t>
      </w:r>
      <w:r>
        <w:rPr>
          <w:b/>
          <w:color w:val="B40000"/>
        </w:rPr>
        <w:t>BEMS: BEMS01926352</w:t>
      </w:r>
      <w:r>
        <w:rPr>
          <w:i/>
        </w:rPr>
        <w:t xml:space="preserve"> (Type: unknown)</w:t>
      </w:r>
      <w:r>
        <w:t xml:space="preserve"> [Source: AdoptIQ Report Data Sources]</w:t>
      </w:r>
    </w:p>
    <w:p>
      <w:pPr>
        <w:pStyle w:val="ListBullet"/>
      </w:pPr>
      <w:r>
        <w:t xml:space="preserve">Case: 700563903 - WX066 - Route sandbox DID/Test Numbers to vCUBE to support AI features. </w:t>
      </w:r>
      <w:r>
        <w:rPr>
          <w:b/>
          <w:color w:val="B40000"/>
        </w:rPr>
        <w:t>BEMS: BEMS01965635</w:t>
      </w:r>
      <w:r>
        <w:rPr>
          <w:i/>
        </w:rPr>
        <w:t xml:space="preserve"> (Type: unknown)</w:t>
      </w:r>
      <w:r>
        <w:t xml:space="preserve"> [Source: AdoptIQ Report Data Sources]</w:t>
      </w:r>
    </w:p>
    <w:p>
      <w:pPr>
        <w:pStyle w:val="ListBullet"/>
      </w:pPr>
      <w:r>
        <w:t xml:space="preserve">Case: 700563903 - WX066 - Route sandbox DID/Test Numbers to vCUBE to support AI features. </w:t>
      </w:r>
      <w:r>
        <w:rPr>
          <w:b/>
          <w:color w:val="B40000"/>
        </w:rPr>
        <w:t>BEMS: BEMS01967784</w:t>
      </w:r>
      <w:r>
        <w:rPr>
          <w:i/>
        </w:rPr>
        <w:t xml:space="preserve"> (Type: unknown)</w:t>
      </w:r>
      <w:r>
        <w:t xml:space="preserve"> [Source: AdoptIQ Report Data Sources]</w:t>
      </w:r>
    </w:p>
    <w:p>
      <w:pPr>
        <w:pStyle w:val="ListBullet"/>
      </w:pPr>
      <w:r>
        <w:t xml:space="preserve">Case: 700560346 - ISSUE0314077 requires your attention | Priority: 2 - High , Device: den01wx066cvp01 </w:t>
      </w:r>
      <w:r>
        <w:rPr>
          <w:b/>
          <w:color w:val="B40000"/>
        </w:rPr>
        <w:t>BEMS: BEMS01965272</w:t>
      </w:r>
      <w:r>
        <w:rPr>
          <w:i/>
        </w:rPr>
        <w:t xml:space="preserve"> (Type: unknown)</w:t>
      </w:r>
      <w:r>
        <w:t xml:space="preserve"> [Source: AdoptIQ Report Data Sources]</w:t>
      </w:r>
    </w:p>
    <w:p>
      <w:pPr>
        <w:pStyle w:val="ListBullet"/>
      </w:pPr>
      <w:r>
        <w:t xml:space="preserve">Case: 700282630 - Wx075-Colabrio server:-Request to Exclude Calabrio Application and Recording Servers from Antivirus Scans </w:t>
      </w:r>
      <w:r>
        <w:rPr>
          <w:b/>
          <w:color w:val="B40000"/>
        </w:rPr>
        <w:t>BEMS: BEMS01945924</w:t>
      </w:r>
      <w:r>
        <w:rPr>
          <w:i/>
        </w:rPr>
        <w:t xml:space="preserve"> (Type: unknown)</w:t>
      </w:r>
      <w:r>
        <w:t xml:space="preserve"> [Source: AdoptIQ Report Data Sources]</w:t>
      </w:r>
    </w:p>
    <w:p>
      <w:pPr>
        <w:pStyle w:val="ListBullet"/>
      </w:pPr>
      <w:r>
        <w:t xml:space="preserve">Case: 700423252 - WXCCE India-APAC - Phone services are disconnected - P1  all users unable to connect to CCE </w:t>
      </w:r>
      <w:r>
        <w:rPr>
          <w:b/>
          <w:color w:val="B40000"/>
        </w:rPr>
        <w:t>BEMS: BEMS01955275</w:t>
      </w:r>
      <w:r>
        <w:rPr>
          <w:i/>
        </w:rPr>
        <w:t xml:space="preserve"> (Type: break_fix_technical)</w:t>
      </w:r>
    </w:p>
    <w:p>
      <w:pPr>
        <w:pStyle w:val="ListBullet"/>
      </w:pPr>
      <w:r>
        <w:t xml:space="preserve">Case: 699994342 - Call Duration does not match in Salesforce Task &amp; Cisco Report with Salesforce V1 Connector </w:t>
      </w:r>
      <w:r>
        <w:rPr>
          <w:b/>
          <w:color w:val="B40000"/>
        </w:rPr>
        <w:t>BEMS: BEMS01941378</w:t>
      </w:r>
      <w:r>
        <w:rPr>
          <w:i/>
        </w:rPr>
        <w:t xml:space="preserve"> (Type: unknown)</w:t>
      </w:r>
    </w:p>
    <w:p>
      <w:pPr>
        <w:pStyle w:val="ListBullet"/>
      </w:pPr>
      <w:r>
        <w:t xml:space="preserve">Case: 700550005 - WxCCE Finesse Chat - Newly congured agents get the "unauthorized" error whenever they receive a new chat </w:t>
      </w:r>
      <w:r>
        <w:rPr>
          <w:b/>
          <w:color w:val="B40000"/>
        </w:rPr>
        <w:t>BEMS: BEMS01964744</w:t>
      </w:r>
      <w:r>
        <w:rPr>
          <w:i/>
        </w:rPr>
        <w:t xml:space="preserve"> (Type: break_fix_technical)</w:t>
      </w:r>
    </w:p>
    <w:p>
      <w:pPr>
        <w:pStyle w:val="ListBullet"/>
      </w:pPr>
      <w:r>
        <w:t xml:space="preserve">Case: 700489679 - asisstance in testing post chat survey </w:t>
      </w:r>
      <w:r>
        <w:rPr>
          <w:b/>
          <w:color w:val="B40000"/>
        </w:rPr>
        <w:t>BEMS: BEMS01961037</w:t>
      </w:r>
      <w:r>
        <w:rPr>
          <w:i/>
        </w:rPr>
        <w:t xml:space="preserve"> (Type: unknown)</w:t>
      </w:r>
    </w:p>
    <w:p>
      <w:pPr>
        <w:pStyle w:val="ListBullet"/>
      </w:pPr>
      <w:r>
        <w:t xml:space="preserve">Case: 700609750 - WxCCE - Wx010s - SFTP files1s.wx010.webexcce.com replication broken </w:t>
      </w:r>
      <w:r>
        <w:rPr>
          <w:b/>
          <w:color w:val="B40000"/>
        </w:rPr>
        <w:t>BEMS: BEMS01968956</w:t>
      </w:r>
      <w:r>
        <w:rPr>
          <w:i/>
        </w:rPr>
        <w:t xml:space="preserve"> (Type: unknown)</w:t>
      </w:r>
      <w:r>
        <w:t xml:space="preserve"> [Source: AdoptIQ Report Data Sources]</w:t>
      </w:r>
    </w:p>
    <w:p>
      <w:pPr>
        <w:pStyle w:val="ListBullet"/>
      </w:pPr>
      <w:r>
        <w:t xml:space="preserve">Case: 700686775 - THE WORLD BANK GROUP AI agent not accepting json from WxCC </w:t>
      </w:r>
      <w:r>
        <w:rPr>
          <w:b/>
          <w:color w:val="B40000"/>
        </w:rPr>
        <w:t xml:space="preserve">BEMS: </w:t>
      </w:r>
      <w:r>
        <w:rPr>
          <w:i/>
        </w:rPr>
        <w:t xml:space="preserve"> (Type: unknown)</w:t>
      </w:r>
    </w:p>
    <w:p>
      <w:r>
        <w:br w:type="page"/>
      </w:r>
    </w:p>
    <w:p>
      <w:pPr>
        <w:pStyle w:val="Heading1"/>
      </w:pPr>
      <w:r>
        <w:t>Immediate Actions</w:t>
      </w:r>
    </w:p>
    <w:p>
      <w:pPr>
        <w:pStyle w:val="ListBullet"/>
      </w:pPr>
      <w:r>
        <w:t>Schedule and Lead a Comprehensive QBR: Include current open support cases, thematic trends, and review of high adoption barriers.</w:t>
      </w:r>
    </w:p>
    <w:p>
      <w:pPr>
        <w:pStyle w:val="ListBullet"/>
      </w:pPr>
      <w:r>
        <w:t>Deep Dive into Support Case Themes: Analyze root causes behind recurring issues and collaborate with engineering for rapid resolution.</w:t>
      </w:r>
    </w:p>
    <w:p>
      <w:pPr>
        <w:pStyle w:val="ListBullet"/>
      </w:pPr>
      <w:r>
        <w:t>Conduct Adoption Barrier Workshop: Work with stakeholders to review all high and critical barriers, prioritize, and establish mitigation plan.</w:t>
      </w:r>
    </w:p>
    <w:p>
      <w:pPr>
        <w:pStyle w:val="ListBullet"/>
      </w:pPr>
      <w:r>
        <w:t>Provide Proactive User Training: Offer tailored enablement on integrations for end users and admins to reduce case volume.</w:t>
      </w:r>
    </w:p>
    <w:p>
      <w:pPr>
        <w:pStyle w:val="ListBullet"/>
      </w:pPr>
      <w:r>
        <w:t>Strengthen Executive Touchpoints: Re-engage executive sponsors to share progress and planned improvements.</w:t>
      </w:r>
    </w:p>
    <w:p>
      <w:pPr>
        <w:pStyle w:val="Heading1"/>
      </w:pPr>
      <w:r>
        <w:t>Renewal Strategy</w:t>
      </w:r>
    </w:p>
    <w:p>
      <w:r>
        <w:rPr>
          <w:b/>
        </w:rPr>
        <w:t xml:space="preserve">Continue value-based engagement approach </w:t>
      </w:r>
      <w:r>
        <w:t xml:space="preserve">with focus on proactive success planning and demonstrating ROI. </w:t>
      </w:r>
      <w:r>
        <w:t xml:space="preserve">Maintain regular executive touchpoints and QBRs to reinforce partnership value. </w:t>
      </w:r>
      <w:r>
        <w:t>Leverage positive indicators to position for upsell and expansion opportunities during renewal discussions.</w:t>
      </w:r>
    </w:p>
    <w:p>
      <w:pPr>
        <w:pStyle w:val="Heading1"/>
      </w:pPr>
      <w:r>
        <w:t>Talking Points</w:t>
      </w:r>
    </w:p>
    <w:p>
      <w:pPr>
        <w:pStyle w:val="ListBullet"/>
      </w:pPr>
      <w:r>
        <w:t>We recognize the recent support activity and have implemented a focused action plan targeting recurring issues.</w:t>
      </w:r>
    </w:p>
    <w:p>
      <w:pPr>
        <w:pStyle w:val="ListBullet"/>
      </w:pPr>
      <w:r>
        <w:t>Your feedback on adoption and technical challenges has driven us to increase our cadence of QBRs and technical reviews.</w:t>
      </w:r>
    </w:p>
    <w:p>
      <w:pPr>
        <w:pStyle w:val="ListBullet"/>
      </w:pPr>
      <w:r>
        <w:t>We are prioritizing resolution of all high-impact adoption barriers and will work with your team to clear these promptly.</w:t>
      </w:r>
    </w:p>
    <w:p>
      <w:pPr>
        <w:pStyle w:val="ListBullet"/>
      </w:pPr>
      <w:r>
        <w:t>Our goal is to reduce ongoing case volume and improve user experience by delivering targeted enablement sessions.</w:t>
      </w:r>
    </w:p>
    <w:p>
      <w:pPr>
        <w:pStyle w:val="ListBullet"/>
      </w:pPr>
      <w:r>
        <w:t>Let's align on your key success metrics for the coming year to ensure our partnership directly supports your business objectives.</w:t>
      </w:r>
    </w:p>
    <w:p>
      <w:r>
        <w:br w:type="page"/>
      </w:r>
    </w:p>
    <w:p>
      <w:pPr>
        <w:pStyle w:val="Heading1"/>
      </w:pPr>
      <w:r>
        <w:t>Visual Analysis &amp; Trends</w:t>
      </w:r>
    </w:p>
    <w:p>
      <w:pPr>
        <w:pStyle w:val="Heading2"/>
      </w:pPr>
      <w:r>
        <w:t>Renewal Risk Score Visualization</w:t>
      </w:r>
    </w:p>
    <w:p>
      <w:r>
        <w:drawing>
          <wp:inline xmlns:a="http://schemas.openxmlformats.org/drawingml/2006/main" xmlns:pic="http://schemas.openxmlformats.org/drawingml/2006/picture">
            <wp:extent cx="5943600" cy="6505610"/>
            <wp:docPr id="1" name="Picture 1" descr="Renewal Risk Score Visualization" title="Renewal Risk Score Visualization"/>
            <wp:cNvGraphicFramePr>
              <a:graphicFrameLocks noChangeAspect="1"/>
            </wp:cNvGraphicFramePr>
            <a:graphic>
              <a:graphicData uri="http://schemas.openxmlformats.org/drawingml/2006/picture">
                <pic:pic>
                  <pic:nvPicPr>
                    <pic:cNvPr id="0" name="renewal_risk_score_20260503_065003Z.png"/>
                    <pic:cNvPicPr/>
                  </pic:nvPicPr>
                  <pic:blipFill>
                    <a:blip r:embed="rId9"/>
                    <a:stretch>
                      <a:fillRect/>
                    </a:stretch>
                  </pic:blipFill>
                  <pic:spPr>
                    <a:xfrm>
                      <a:off x="0" y="0"/>
                      <a:ext cx="5943600" cy="6505610"/>
                    </a:xfrm>
                    <a:prstGeom prst="rect"/>
                  </pic:spPr>
                </pic:pic>
              </a:graphicData>
            </a:graphic>
          </wp:inline>
        </w:drawing>
      </w:r>
    </w:p>
    <w:p/>
    <w:p>
      <w:pPr>
        <w:pStyle w:val="Heading2"/>
      </w:pPr>
      <w:r>
        <w:t>Support Cases Trend Over Time</w:t>
      </w:r>
    </w:p>
    <w:p>
      <w:r>
        <w:drawing>
          <wp:inline xmlns:a="http://schemas.openxmlformats.org/drawingml/2006/main" xmlns:pic="http://schemas.openxmlformats.org/drawingml/2006/picture">
            <wp:extent cx="5943600" cy="2975164"/>
            <wp:docPr id="2" name="Picture 2" descr="Support Cases Trend Over Time" title="Support Cases Trend Over Time"/>
            <wp:cNvGraphicFramePr>
              <a:graphicFrameLocks noChangeAspect="1"/>
            </wp:cNvGraphicFramePr>
            <a:graphic>
              <a:graphicData uri="http://schemas.openxmlformats.org/drawingml/2006/picture">
                <pic:pic>
                  <pic:nvPicPr>
                    <pic:cNvPr id="0" name="renewal_support_trend_20260503_065003Z.png"/>
                    <pic:cNvPicPr/>
                  </pic:nvPicPr>
                  <pic:blipFill>
                    <a:blip r:embed="rId10"/>
                    <a:stretch>
                      <a:fillRect/>
                    </a:stretch>
                  </pic:blipFill>
                  <pic:spPr>
                    <a:xfrm>
                      <a:off x="0" y="0"/>
                      <a:ext cx="5943600" cy="2975164"/>
                    </a:xfrm>
                    <a:prstGeom prst="rect"/>
                  </pic:spPr>
                </pic:pic>
              </a:graphicData>
            </a:graphic>
          </wp:inline>
        </w:drawing>
      </w:r>
    </w:p>
    <w:p/>
    <w:p>
      <w:pPr>
        <w:pStyle w:val="Heading2"/>
      </w:pPr>
      <w:r>
        <w:t>Service Incidents Timeline</w:t>
      </w:r>
    </w:p>
    <w:p>
      <w:r>
        <w:drawing>
          <wp:inline xmlns:a="http://schemas.openxmlformats.org/drawingml/2006/main" xmlns:pic="http://schemas.openxmlformats.org/drawingml/2006/picture">
            <wp:extent cx="5943600" cy="2946827"/>
            <wp:docPr id="3" name="Picture 3" descr="Service Incidents Timeline" title="Service Incidents Timeline"/>
            <wp:cNvGraphicFramePr>
              <a:graphicFrameLocks noChangeAspect="1"/>
            </wp:cNvGraphicFramePr>
            <a:graphic>
              <a:graphicData uri="http://schemas.openxmlformats.org/drawingml/2006/picture">
                <pic:pic>
                  <pic:nvPicPr>
                    <pic:cNvPr id="0" name="renewal_incidents_timeline_20260503_065003Z.png"/>
                    <pic:cNvPicPr/>
                  </pic:nvPicPr>
                  <pic:blipFill>
                    <a:blip r:embed="rId11"/>
                    <a:stretch>
                      <a:fillRect/>
                    </a:stretch>
                  </pic:blipFill>
                  <pic:spPr>
                    <a:xfrm>
                      <a:off x="0" y="0"/>
                      <a:ext cx="5943600" cy="2946827"/>
                    </a:xfrm>
                    <a:prstGeom prst="rect"/>
                  </pic:spPr>
                </pic:pic>
              </a:graphicData>
            </a:graphic>
          </wp:inline>
        </w:drawing>
      </w:r>
    </w:p>
    <w:p/>
    <w:p>
      <w:pPr>
        <w:pStyle w:val="Heading2"/>
      </w:pPr>
      <w:r>
        <w:t>Renewal Health Dashboard</w:t>
      </w:r>
    </w:p>
    <w:p>
      <w:r>
        <w:drawing>
          <wp:inline xmlns:a="http://schemas.openxmlformats.org/drawingml/2006/main" xmlns:pic="http://schemas.openxmlformats.org/drawingml/2006/picture">
            <wp:extent cx="5943600" cy="4482938"/>
            <wp:docPr id="4" name="Picture 4" descr="Renewal Health Dashboard" title="Renewal Health Dashboard"/>
            <wp:cNvGraphicFramePr>
              <a:graphicFrameLocks noChangeAspect="1"/>
            </wp:cNvGraphicFramePr>
            <a:graphic>
              <a:graphicData uri="http://schemas.openxmlformats.org/drawingml/2006/picture">
                <pic:pic>
                  <pic:nvPicPr>
                    <pic:cNvPr id="0" name="renewal_health_dashboard_20260503_065003Z.png"/>
                    <pic:cNvPicPr/>
                  </pic:nvPicPr>
                  <pic:blipFill>
                    <a:blip r:embed="rId12"/>
                    <a:stretch>
                      <a:fillRect/>
                    </a:stretch>
                  </pic:blipFill>
                  <pic:spPr>
                    <a:xfrm>
                      <a:off x="0" y="0"/>
                      <a:ext cx="5943600" cy="4482938"/>
                    </a:xfrm>
                    <a:prstGeom prst="rect"/>
                  </pic:spPr>
                </pic:pic>
              </a:graphicData>
            </a:graphic>
          </wp:inline>
        </w:drawing>
      </w:r>
    </w:p>
    <w:p/>
    <w:p>
      <w:pPr>
        <w:pStyle w:val="Heading1"/>
      </w:pPr>
      <w:r>
        <w:t>Software Defects &amp; Known Issues</w:t>
      </w:r>
    </w:p>
    <w:p>
      <w:r>
        <w:rPr>
          <w:b/>
        </w:rPr>
        <w:t xml:space="preserve">Software Defects Identified: </w:t>
      </w:r>
      <w:r>
        <w:t xml:space="preserve">104 unique BST/CSC defects found in 105 support cases. </w:t>
      </w:r>
      <w:r>
        <w:rPr>
          <w:i/>
        </w:rPr>
        <w:t>Source: CSOne case references, Adoption Barrier references.</w:t>
        <w:br/>
      </w:r>
      <w:r>
        <w:rPr>
          <w:b/>
        </w:rPr>
        <w:t xml:space="preserve">Impact on renewal: </w:t>
      </w:r>
      <w:r>
        <w:t xml:space="preserve">A high number of defects linked to support cases or adoption barriers can increase support load, lengthen time-to-resolution, and contribute to adoption friction. </w:t>
      </w:r>
      <w:r>
        <w:t>16 customer(s) in this portfolio have linked defects; see Troubled Accounts Deep Dive for per-customer detail and recommended actions.</w:t>
        <w:br/>
        <w:br/>
      </w:r>
      <w:r>
        <w:t>Defects by customer (Source: CSOne / Adoption Barriers):</w:t>
        <w:br/>
      </w:r>
      <w:r>
        <w:t xml:space="preserve">  • Customer: AMERICAN EXPRESS GLOBAL BUSINESS TRAVEL GB — Defect IDs: BEMS01945924, BEMS01950739, BEMS01955275, BEMS01955731, BEMS01964292, BEMS01966004, BEMS01966653, BEMS01970084, BEMS01970237, BEMS01971885, BEMS01972588, BEMS01973785, BEMS01976626</w:t>
        <w:br/>
      </w:r>
      <w:r>
        <w:t xml:space="preserve">  • Customer: CERBERUS CAPITAL MANAGEMENT US — Defect IDs: BEMS01952571, BEMS01958850, BEMS01958910, BEMS01959912, BEMS01961572, BEMS01961926, BEMS01962891, BEMS01963866, BEMS01964812, BEMS01966670, BEMS01968956, BEMS01971309, BEMS01976283</w:t>
        <w:br/>
      </w:r>
      <w:r>
        <w:t xml:space="preserve">  • Customer: CHUBB ACE LTD US — Defect IDs: BEMS01958723</w:t>
        <w:br/>
      </w:r>
      <w:r>
        <w:t xml:space="preserve">  • Customer: CORT BUSINESS SERVICES CORPORATION — Defect IDs: BEMS01964449, BEMS01971375</w:t>
        <w:br/>
      </w:r>
      <w:r>
        <w:t xml:space="preserve">  • Customer: ERIE INSURANCE GROUP — Defect IDs: BEMS01974614</w:t>
        <w:br/>
      </w:r>
      <w:r>
        <w:t xml:space="preserve">  • Customer: FARMERS INSURANCE GROUP US — Defect IDs: BEMS01943768, BEMS01952962, BEMS01953906, BEMS01954474, BEMS01954475, BEMS01954766, BEMS01955033, BEMS01956448, BEMS01956533, BEMS01957450, BEMS01957681, BEMS01959543, BEMS01960696, BEMS01961419, BEMS01963511, BEMS01964744, BEMS01968240, BEMS01972245, BEMS01975020, BEMS01976306</w:t>
        <w:br/>
      </w:r>
      <w:r>
        <w:t xml:space="preserve">  • Customer: INOVALON — Defect IDs: BEMS01958935</w:t>
        <w:br/>
      </w:r>
      <w:r>
        <w:t xml:space="preserve">  • Customer: KRAFT GROUP LLC US — Defect IDs: BEMS01968799</w:t>
        <w:br/>
      </w:r>
      <w:r>
        <w:t xml:space="preserve">  • Customer: MARKEL CORPORATION US — Defect IDs: BEMS01951938, BEMS01970495</w:t>
        <w:br/>
      </w:r>
      <w:r>
        <w:t xml:space="preserve">  • Customer: MITSUBISHI UFJ FINANCIAL GROUP INC US — Defect IDs: BEMS01968392</w:t>
        <w:br/>
      </w:r>
      <w:r>
        <w:t xml:space="preserve">  • Customer: NATIONAL GRID PLC US — Defect IDs: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 BEMS01971985, BEMS01975515</w:t>
        <w:br/>
      </w:r>
      <w:r>
        <w:t xml:space="preserve">  • Customer: T-MOBILE US — Defect IDs: BEMS01928179, BEMS01942774, BEMS01943963, BEMS01950594, BEMS01976689</w:t>
        <w:br/>
      </w:r>
      <w:r>
        <w:t xml:space="preserve">  • Customer: UAB HEALTH SYSTEM — Defect IDs: CSCWS06843</w:t>
        <w:br/>
      </w:r>
      <w:r>
        <w:t xml:space="preserve">  • Customer: UNITED AIRLINES US — Defect IDs: BEMS01963168, BEMS01963357</w:t>
        <w:br/>
      </w:r>
      <w:r>
        <w:t xml:space="preserve">  • Customer: WINTRUST FINANCIAL CORPORATION US — Defect IDs: BEMS01926352, BEMS01929895, BEMS01932531, BEMS01941051, BEMS01941378, BEMS01946121, BEMS01958038, BEMS01958837, BEMS01959574, BEMS01961037, BEMS01969368</w:t>
        <w:br/>
      </w:r>
      <w:r>
        <w:t xml:space="preserve">  • Customer: WORLD BANK GROUP US — Defect IDs: BEMS01952872, BEMS01964802</w:t>
        <w:br/>
      </w:r>
      <w:r>
        <w:rPr>
          <w:b/>
        </w:rPr>
        <w:t xml:space="preserve">Known Issues from help.webex.com: </w:t>
      </w:r>
      <w:r>
        <w:t xml:space="preserve">377 publicly referenced software defects that may correlate with customer issues. </w:t>
      </w:r>
      <w:r>
        <w:t>Source: help.webex.com.</w:t>
        <w:br/>
      </w:r>
      <w:r>
        <w:rPr>
          <w:b/>
        </w:rPr>
        <w:t xml:space="preserve">Impact on renewal: </w:t>
      </w:r>
      <w:r>
        <w:t>Publicly known defects may align with adoption barrier or support themes; cross-reference with barrier descriptions and Troubled Accounts where relevant.</w:t>
        <w:br/>
        <w:br/>
      </w:r>
      <w:r>
        <w:t xml:space="preserve"> [Source: AdoptIQ Report Data Sources]</w:t>
      </w:r>
    </w:p>
    <w:p>
      <w:pPr>
        <w:pStyle w:val="Heading3"/>
      </w:pPr>
      <w:r>
        <w:t>Defect-to-Customer Linkage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Customer Name</w:t>
            </w:r>
          </w:p>
        </w:tc>
        <w:tc>
          <w:tcPr>
            <w:tcW w:type="dxa" w:w="2880"/>
          </w:tcPr>
          <w:p>
            <w:r>
              <w:t>Defect Count</w:t>
            </w:r>
          </w:p>
        </w:tc>
        <w:tc>
          <w:tcPr>
            <w:tcW w:type="dxa" w:w="2880"/>
          </w:tcPr>
          <w:p>
            <w:r>
              <w:t>Defect IDs</w:t>
            </w:r>
          </w:p>
        </w:tc>
      </w:tr>
      <w:tr>
        <w:tc>
          <w:tcPr>
            <w:tcW w:type="dxa" w:w="2880"/>
          </w:tcPr>
          <w:p>
            <w:r>
              <w:t>AMERICAN EXPRESS GLOBAL BUSINESS TRAVEL GB</w:t>
            </w:r>
          </w:p>
        </w:tc>
        <w:tc>
          <w:tcPr>
            <w:tcW w:type="dxa" w:w="2880"/>
          </w:tcPr>
          <w:p>
            <w:r>
              <w:t>13</w:t>
            </w:r>
            <w:r>
              <w:t xml:space="preserve"> [Source: AdoptIQ Report Data Sources]</w:t>
            </w:r>
          </w:p>
        </w:tc>
        <w:tc>
          <w:tcPr>
            <w:tcW w:type="dxa" w:w="2880"/>
          </w:tcPr>
          <w:p>
            <w:r>
              <w:t>BEMS01945924, BEMS01950739, BEMS01955275, BEMS01955731, BEMS01964292, BEMS01966004, BEMS01966653, BEMS01970084, BEMS01970237, BEMS01971885, BEMS01972588, BEMS01973785, BEMS01976626</w:t>
            </w:r>
          </w:p>
        </w:tc>
      </w:tr>
      <w:tr>
        <w:tc>
          <w:tcPr>
            <w:tcW w:type="dxa" w:w="2880"/>
          </w:tcPr>
          <w:p>
            <w:r>
              <w:t>CERBERUS CAPITAL MANAGEMENT US</w:t>
            </w:r>
          </w:p>
        </w:tc>
        <w:tc>
          <w:tcPr>
            <w:tcW w:type="dxa" w:w="2880"/>
          </w:tcPr>
          <w:p>
            <w:r>
              <w:t>13</w:t>
            </w:r>
            <w:r>
              <w:t xml:space="preserve"> [Source: AdoptIQ Report Data Sources]</w:t>
            </w:r>
          </w:p>
        </w:tc>
        <w:tc>
          <w:tcPr>
            <w:tcW w:type="dxa" w:w="2880"/>
          </w:tcPr>
          <w:p>
            <w:r>
              <w:t>BEMS01952571, BEMS01958850, BEMS01958910, BEMS01959912, BEMS01961572, BEMS01961926, BEMS01962891, BEMS01963866, BEMS01964812, BEMS01966670, BEMS01968956, BEMS01971309, BEMS01976283</w:t>
            </w:r>
          </w:p>
        </w:tc>
      </w:tr>
      <w:tr>
        <w:tc>
          <w:tcPr>
            <w:tcW w:type="dxa" w:w="2880"/>
          </w:tcPr>
          <w:p>
            <w:r>
              <w:t>CHUBB ACE LTD US</w:t>
            </w:r>
          </w:p>
        </w:tc>
        <w:tc>
          <w:tcPr>
            <w:tcW w:type="dxa" w:w="2880"/>
          </w:tcPr>
          <w:p>
            <w:r>
              <w:t>1</w:t>
            </w:r>
            <w:r>
              <w:t xml:space="preserve"> [Source: AdoptIQ Report Data Sources]</w:t>
            </w:r>
          </w:p>
        </w:tc>
        <w:tc>
          <w:tcPr>
            <w:tcW w:type="dxa" w:w="2880"/>
          </w:tcPr>
          <w:p>
            <w:r>
              <w:t>BEMS01958723</w:t>
            </w:r>
          </w:p>
        </w:tc>
      </w:tr>
      <w:tr>
        <w:tc>
          <w:tcPr>
            <w:tcW w:type="dxa" w:w="2880"/>
          </w:tcPr>
          <w:p>
            <w:r>
              <w:t>CORT BUSINESS SERVICES CORPORATION</w:t>
            </w:r>
          </w:p>
        </w:tc>
        <w:tc>
          <w:tcPr>
            <w:tcW w:type="dxa" w:w="2880"/>
          </w:tcPr>
          <w:p>
            <w:r>
              <w:t>2</w:t>
            </w:r>
            <w:r>
              <w:t xml:space="preserve"> [Source: AdoptIQ Report Data Sources]</w:t>
            </w:r>
          </w:p>
        </w:tc>
        <w:tc>
          <w:tcPr>
            <w:tcW w:type="dxa" w:w="2880"/>
          </w:tcPr>
          <w:p>
            <w:r>
              <w:t>BEMS01964449, BEMS01971375</w:t>
            </w:r>
          </w:p>
        </w:tc>
      </w:tr>
      <w:tr>
        <w:tc>
          <w:tcPr>
            <w:tcW w:type="dxa" w:w="2880"/>
          </w:tcPr>
          <w:p>
            <w:r>
              <w:t>ERIE INSURANCE GROUP</w:t>
            </w:r>
          </w:p>
        </w:tc>
        <w:tc>
          <w:tcPr>
            <w:tcW w:type="dxa" w:w="2880"/>
          </w:tcPr>
          <w:p>
            <w:r>
              <w:t>1</w:t>
            </w:r>
            <w:r>
              <w:t xml:space="preserve"> [Source: AdoptIQ Report Data Sources]</w:t>
            </w:r>
          </w:p>
        </w:tc>
        <w:tc>
          <w:tcPr>
            <w:tcW w:type="dxa" w:w="2880"/>
          </w:tcPr>
          <w:p>
            <w:r>
              <w:t>BEMS01974614</w:t>
            </w:r>
          </w:p>
        </w:tc>
      </w:tr>
      <w:tr>
        <w:tc>
          <w:tcPr>
            <w:tcW w:type="dxa" w:w="2880"/>
          </w:tcPr>
          <w:p>
            <w:r>
              <w:t>FARMERS INSURANCE GROUP US</w:t>
            </w:r>
          </w:p>
        </w:tc>
        <w:tc>
          <w:tcPr>
            <w:tcW w:type="dxa" w:w="2880"/>
          </w:tcPr>
          <w:p>
            <w:r>
              <w:t>20</w:t>
            </w:r>
            <w:r>
              <w:t xml:space="preserve"> [Source: AdoptIQ Report Data Sources]</w:t>
            </w:r>
          </w:p>
        </w:tc>
        <w:tc>
          <w:tcPr>
            <w:tcW w:type="dxa" w:w="2880"/>
          </w:tcPr>
          <w:p>
            <w:r>
              <w:t>BEMS01943768, BEMS01952962, BEMS01953906, BEMS01954474, BEMS01954475, BEMS01954766, BEMS01955033, BEMS01956448, BEMS01956533, BEMS01957450, BEMS01957681, BEMS01959543, BEMS01960696, BEMS01961419, BEMS01963511, BEMS01964744, BEMS01968240, BEMS01972245, BEMS01975020, BEMS01976306</w:t>
            </w:r>
          </w:p>
        </w:tc>
      </w:tr>
      <w:tr>
        <w:tc>
          <w:tcPr>
            <w:tcW w:type="dxa" w:w="2880"/>
          </w:tcPr>
          <w:p>
            <w:r>
              <w:t>INOVALON</w:t>
            </w:r>
          </w:p>
        </w:tc>
        <w:tc>
          <w:tcPr>
            <w:tcW w:type="dxa" w:w="2880"/>
          </w:tcPr>
          <w:p>
            <w:r>
              <w:t>1</w:t>
            </w:r>
            <w:r>
              <w:t xml:space="preserve"> [Source: AdoptIQ Report Data Sources]</w:t>
            </w:r>
          </w:p>
        </w:tc>
        <w:tc>
          <w:tcPr>
            <w:tcW w:type="dxa" w:w="2880"/>
          </w:tcPr>
          <w:p>
            <w:r>
              <w:t>BEMS01958935</w:t>
            </w:r>
          </w:p>
        </w:tc>
      </w:tr>
      <w:tr>
        <w:tc>
          <w:tcPr>
            <w:tcW w:type="dxa" w:w="2880"/>
          </w:tcPr>
          <w:p>
            <w:r>
              <w:t>KRAFT GROUP LLC US</w:t>
            </w:r>
          </w:p>
        </w:tc>
        <w:tc>
          <w:tcPr>
            <w:tcW w:type="dxa" w:w="2880"/>
          </w:tcPr>
          <w:p>
            <w:r>
              <w:t>1</w:t>
            </w:r>
            <w:r>
              <w:t xml:space="preserve"> [Source: AdoptIQ Report Data Sources]</w:t>
            </w:r>
          </w:p>
        </w:tc>
        <w:tc>
          <w:tcPr>
            <w:tcW w:type="dxa" w:w="2880"/>
          </w:tcPr>
          <w:p>
            <w:r>
              <w:t>BEMS01968799</w:t>
            </w:r>
          </w:p>
        </w:tc>
      </w:tr>
      <w:tr>
        <w:tc>
          <w:tcPr>
            <w:tcW w:type="dxa" w:w="2880"/>
          </w:tcPr>
          <w:p>
            <w:r>
              <w:t>MARKEL CORPORATION US</w:t>
            </w:r>
          </w:p>
        </w:tc>
        <w:tc>
          <w:tcPr>
            <w:tcW w:type="dxa" w:w="2880"/>
          </w:tcPr>
          <w:p>
            <w:r>
              <w:t>2</w:t>
            </w:r>
            <w:r>
              <w:t xml:space="preserve"> [Source: AdoptIQ Report Data Sources]</w:t>
            </w:r>
          </w:p>
        </w:tc>
        <w:tc>
          <w:tcPr>
            <w:tcW w:type="dxa" w:w="2880"/>
          </w:tcPr>
          <w:p>
            <w:r>
              <w:t>BEMS01951938, BEMS01970495</w:t>
            </w:r>
          </w:p>
        </w:tc>
      </w:tr>
      <w:tr>
        <w:tc>
          <w:tcPr>
            <w:tcW w:type="dxa" w:w="2880"/>
          </w:tcPr>
          <w:p>
            <w:r>
              <w:t>MITSUBISHI UFJ FINANCIAL GROUP INC US</w:t>
            </w:r>
          </w:p>
        </w:tc>
        <w:tc>
          <w:tcPr>
            <w:tcW w:type="dxa" w:w="2880"/>
          </w:tcPr>
          <w:p>
            <w:r>
              <w:t>1</w:t>
            </w:r>
            <w:r>
              <w:t xml:space="preserve"> [Source: AdoptIQ Report Data Sources]</w:t>
            </w:r>
          </w:p>
        </w:tc>
        <w:tc>
          <w:tcPr>
            <w:tcW w:type="dxa" w:w="2880"/>
          </w:tcPr>
          <w:p>
            <w:r>
              <w:t>BEMS01968392</w:t>
            </w:r>
          </w:p>
        </w:tc>
      </w:tr>
      <w:tr>
        <w:tc>
          <w:tcPr>
            <w:tcW w:type="dxa" w:w="2880"/>
          </w:tcPr>
          <w:p>
            <w:r>
              <w:t>NATIONAL GRID PLC US</w:t>
            </w:r>
          </w:p>
        </w:tc>
        <w:tc>
          <w:tcPr>
            <w:tcW w:type="dxa" w:w="2880"/>
          </w:tcPr>
          <w:p>
            <w:r>
              <w:t>28</w:t>
            </w:r>
            <w:r>
              <w:t xml:space="preserve"> [Source: AdoptIQ Report Data Sources]</w:t>
            </w:r>
          </w:p>
        </w:tc>
        <w:tc>
          <w:tcPr>
            <w:tcW w:type="dxa" w:w="2880"/>
          </w:tcPr>
          <w:p>
            <w:r>
              <w:t>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 BEMS01971985, BEMS01975515</w:t>
            </w:r>
          </w:p>
        </w:tc>
      </w:tr>
      <w:tr>
        <w:tc>
          <w:tcPr>
            <w:tcW w:type="dxa" w:w="2880"/>
          </w:tcPr>
          <w:p>
            <w:r>
              <w:t>T-MOBILE US</w:t>
            </w:r>
          </w:p>
        </w:tc>
        <w:tc>
          <w:tcPr>
            <w:tcW w:type="dxa" w:w="2880"/>
          </w:tcPr>
          <w:p>
            <w:r>
              <w:t>5</w:t>
            </w:r>
            <w:r>
              <w:t xml:space="preserve"> [Source: AdoptIQ Report Data Sources]</w:t>
            </w:r>
          </w:p>
        </w:tc>
        <w:tc>
          <w:tcPr>
            <w:tcW w:type="dxa" w:w="2880"/>
          </w:tcPr>
          <w:p>
            <w:r>
              <w:t>BEMS01928179, BEMS01942774, BEMS01943963, BEMS01950594, BEMS01976689</w:t>
            </w:r>
          </w:p>
        </w:tc>
      </w:tr>
      <w:tr>
        <w:tc>
          <w:tcPr>
            <w:tcW w:type="dxa" w:w="2880"/>
          </w:tcPr>
          <w:p>
            <w:r>
              <w:t>UAB HEALTH SYSTEM</w:t>
            </w:r>
          </w:p>
        </w:tc>
        <w:tc>
          <w:tcPr>
            <w:tcW w:type="dxa" w:w="2880"/>
          </w:tcPr>
          <w:p>
            <w:r>
              <w:t>1</w:t>
            </w:r>
            <w:r>
              <w:t xml:space="preserve"> [Source: AdoptIQ Report Data Sources]</w:t>
            </w:r>
          </w:p>
        </w:tc>
        <w:tc>
          <w:tcPr>
            <w:tcW w:type="dxa" w:w="2880"/>
          </w:tcPr>
          <w:p>
            <w:r>
              <w:t>CSCWS06843</w:t>
            </w:r>
          </w:p>
        </w:tc>
      </w:tr>
      <w:tr>
        <w:tc>
          <w:tcPr>
            <w:tcW w:type="dxa" w:w="2880"/>
          </w:tcPr>
          <w:p>
            <w:r>
              <w:t>UNITED AIRLINES US</w:t>
            </w:r>
          </w:p>
        </w:tc>
        <w:tc>
          <w:tcPr>
            <w:tcW w:type="dxa" w:w="2880"/>
          </w:tcPr>
          <w:p>
            <w:r>
              <w:t>2</w:t>
            </w:r>
            <w:r>
              <w:t xml:space="preserve"> [Source: AdoptIQ Report Data Sources]</w:t>
            </w:r>
          </w:p>
        </w:tc>
        <w:tc>
          <w:tcPr>
            <w:tcW w:type="dxa" w:w="2880"/>
          </w:tcPr>
          <w:p>
            <w:r>
              <w:t>BEMS01963168, BEMS01963357</w:t>
            </w:r>
          </w:p>
        </w:tc>
      </w:tr>
      <w:tr>
        <w:tc>
          <w:tcPr>
            <w:tcW w:type="dxa" w:w="2880"/>
          </w:tcPr>
          <w:p>
            <w:r>
              <w:t>WINTRUST FINANCIAL CORPORATION US</w:t>
            </w:r>
          </w:p>
        </w:tc>
        <w:tc>
          <w:tcPr>
            <w:tcW w:type="dxa" w:w="2880"/>
          </w:tcPr>
          <w:p>
            <w:r>
              <w:t>11</w:t>
            </w:r>
            <w:r>
              <w:t xml:space="preserve"> [Source: AdoptIQ Report Data Sources]</w:t>
            </w:r>
          </w:p>
        </w:tc>
        <w:tc>
          <w:tcPr>
            <w:tcW w:type="dxa" w:w="2880"/>
          </w:tcPr>
          <w:p>
            <w:r>
              <w:t>BEMS01926352, BEMS01929895, BEMS01932531, BEMS01941051, BEMS01941378, BEMS01946121, BEMS01958038, BEMS01958837, BEMS01959574, BEMS01961037, BEMS01969368</w:t>
            </w:r>
          </w:p>
        </w:tc>
      </w:tr>
      <w:tr>
        <w:tc>
          <w:tcPr>
            <w:tcW w:type="dxa" w:w="2880"/>
          </w:tcPr>
          <w:p>
            <w:r>
              <w:t>WORLD BANK GROUP US</w:t>
            </w:r>
          </w:p>
        </w:tc>
        <w:tc>
          <w:tcPr>
            <w:tcW w:type="dxa" w:w="2880"/>
          </w:tcPr>
          <w:p>
            <w:r>
              <w:t>2</w:t>
            </w:r>
            <w:r>
              <w:t xml:space="preserve"> [Source: AdoptIQ Report Data Sources]</w:t>
            </w:r>
          </w:p>
        </w:tc>
        <w:tc>
          <w:tcPr>
            <w:tcW w:type="dxa" w:w="2880"/>
          </w:tcPr>
          <w:p>
            <w:r>
              <w:t>BEMS01952872, BEMS01964802</w:t>
            </w:r>
          </w:p>
        </w:tc>
      </w:tr>
    </w:tbl>
    <w:p>
      <w:pPr>
        <w:pStyle w:val="Heading1"/>
      </w:pPr>
      <w:r>
        <w:t>Security Vulnerabilities (PSIRT)</w:t>
      </w:r>
    </w:p>
    <w:p>
      <w:r>
        <w:rPr>
          <w:b/>
        </w:rPr>
        <w:t xml:space="preserve">Security Vulnerabilities Identified: </w:t>
      </w:r>
      <w:r>
        <w:t>1 total (1 CVEs, 0 PSIRT advisories).</w:t>
        <w:br/>
      </w:r>
      <w:r>
        <w:t>Vulnerability IDs (FARMERS INSURANCE GROUP US): [CVE-2026-20045]</w:t>
        <w:br/>
      </w:r>
      <w:r>
        <w:t xml:space="preserve"> [Source: AdoptIQ Report Data Sources]</w:t>
      </w:r>
    </w:p>
    <w:p>
      <w:pPr>
        <w:pStyle w:val="Heading1"/>
      </w:pPr>
      <w:r>
        <w:t>CSConsole Action Plans</w:t>
      </w:r>
    </w:p>
    <w:p>
      <w:r>
        <w:rPr>
          <w:b/>
        </w:rPr>
      </w:r>
      <w:r>
        <w:rPr>
          <w:i/>
        </w:rPr>
      </w:r>
      <w:r/>
      <w:r/>
      <w:r/>
      <w:r/>
      <w:r/>
      <w:r/>
      <w:r/>
      <w:r/>
      <w:r>
        <w:t>Total Action Plans: 891 [Source: AdoptIQ Report Data Sources]</w:t>
        <w:br/>
        <w:t>Source: CSConsole.</w:t>
        <w:br/>
        <w:t>Status Breakdown:</w:t>
        <w:br/>
        <w:t xml:space="preserve">  • Completed - Successful: 580 [Source: AdoptIQ Report Data Sources]</w:t>
        <w:br/>
        <w:t xml:space="preserve">  • New Request: 142 [Source: AdoptIQ Report Data Sources]</w:t>
        <w:br/>
        <w:t xml:space="preserve">  • On Track: 121 [Source: AdoptIQ Report Data Sources]</w:t>
        <w:br/>
        <w:t xml:space="preserve">  • Completed - Unsuccessful: 19 [Source: AdoptIQ Report Data Sources]</w:t>
        <w:br/>
        <w:t xml:space="preserve">  • Closed – Cancelled: 12 [Source: AdoptIQ Report Data Sources]</w:t>
        <w:br/>
        <w:t xml:space="preserve">  • On Hold: 11 [Source: AdoptIQ Report Data Sources]</w:t>
        <w:br/>
        <w:t xml:space="preserve">  • Off Trajectory: 6 [Source: AdoptIQ Report Data Sources]</w:t>
        <w:br/>
      </w:r>
    </w:p>
    <w:p>
      <w:pPr>
        <w:pStyle w:val="Heading3"/>
      </w:pPr>
      <w:r>
        <w:t>Recent Action Plans (by customer where applicable):</w:t>
      </w:r>
    </w:p>
    <w:p>
      <w:r>
        <w:rPr>
          <w:i/>
        </w:rPr>
        <w:t>Showing 10 of 891 action plans (most recent first; full list available in raw exports).</w:t>
      </w:r>
      <w:r>
        <w:t xml:space="preserve"> [Source: AdoptIQ Report Data Sources]</w:t>
      </w:r>
    </w:p>
    <w:p>
      <w:pPr>
        <w:pStyle w:val="ListNumber"/>
      </w:pPr>
      <w:r>
        <w:rPr>
          <w:b/>
        </w:rPr>
        <w:t xml:space="preserve">Customer: NYU MEDICAL CENTERS — </w:t>
      </w:r>
      <w:r>
        <w:t>SR700714639-HTTP Request fails [Status: Completed - Successful, Opened: 2026-05-02 00:50:18+00:00, Closed: N/A]</w:t>
      </w:r>
      <w:r>
        <w:t xml:space="preserve"> [Source: AdoptIQ Report Data Sources]</w:t>
      </w:r>
    </w:p>
    <w:p>
      <w:pPr>
        <w:pStyle w:val="ListNumber"/>
      </w:pPr>
      <w:r>
        <w:rPr>
          <w:b/>
        </w:rPr>
        <w:t xml:space="preserve">Customer: NY-NEW YORK STATE DEPARTMENT OF HEALTH — </w:t>
      </w:r>
      <w:r>
        <w:t>2026_04_30 OTDA WOR Webex Meetings Adoption SWSS Technical Consulting [Status: New Request, Opened: 2026-05-01 22:25:07+00:00, Closed: N/A]</w:t>
      </w:r>
      <w:r>
        <w:t xml:space="preserve"> [Source: AdoptIQ Report Data Sources]</w:t>
      </w:r>
    </w:p>
    <w:p>
      <w:pPr>
        <w:pStyle w:val="ListNumber"/>
      </w:pPr>
      <w:r>
        <w:rPr>
          <w:b/>
        </w:rPr>
        <w:t xml:space="preserve">Customer: NY-NEW YORK STATE DEPARTMENT OF HEALTH — </w:t>
      </w:r>
      <w:r>
        <w:t>2026_04_23 OTDA WOR Webex Meetings Adoption SWSS Technical Consulting [Status: New Request, Opened: 2026-05-01 22:24:24+00:00, Closed: N/A]</w:t>
      </w:r>
      <w:r>
        <w:t xml:space="preserve"> [Source: AdoptIQ Report Data Sources]</w:t>
      </w:r>
    </w:p>
    <w:p>
      <w:pPr>
        <w:pStyle w:val="ListNumber"/>
      </w:pPr>
      <w:r>
        <w:rPr>
          <w:b/>
        </w:rPr>
        <w:t xml:space="preserve">Customer: METLIFE US — </w:t>
      </w:r>
      <w:r>
        <w:t>MCP TEST VALUES [Status: Closed – Cancelled, Opened: 2026-05-01 20:45:03+00:00, Closed: N/A]</w:t>
      </w:r>
      <w:r>
        <w:t xml:space="preserve"> [Source: AdoptIQ Report Data Sources]</w:t>
      </w:r>
    </w:p>
    <w:p>
      <w:pPr>
        <w:pStyle w:val="ListNumber"/>
      </w:pPr>
      <w:r>
        <w:rPr>
          <w:b/>
        </w:rPr>
        <w:t xml:space="preserve">Customer: METLIFE US — </w:t>
      </w:r>
      <w:r>
        <w:t>MCP TEST VALUES [Status: Closed – Cancelled, Opened: 2026-05-01 20:40:11+00:00, Closed: N/A]</w:t>
      </w:r>
      <w:r>
        <w:t xml:space="preserve"> [Source: AdoptIQ Report Data Sources]</w:t>
      </w:r>
    </w:p>
    <w:p>
      <w:pPr>
        <w:pStyle w:val="ListNumber"/>
      </w:pPr>
      <w:r>
        <w:rPr>
          <w:b/>
        </w:rPr>
        <w:t xml:space="preserve">Customer: NAVY FEDERAL CREDIT UNION US — </w:t>
      </w:r>
      <w:r>
        <w:t>Daily Ticket Reviews [Status: Completed - Successful, Opened: 2026-05-01 20:23:39+00:00, Closed: N/A]</w:t>
      </w:r>
      <w:r>
        <w:t xml:space="preserve"> [Source: AdoptIQ Report Data Sources]</w:t>
      </w:r>
    </w:p>
    <w:p>
      <w:pPr>
        <w:pStyle w:val="ListNumber"/>
      </w:pPr>
      <w:r>
        <w:rPr>
          <w:b/>
        </w:rPr>
        <w:t xml:space="preserve">Customer: MILLENIUM PARTNERS — </w:t>
      </w:r>
      <w:r>
        <w:t>Daily Ticket Reviews [Status: Completed - Successful, Opened: 2026-05-01 20:23:10+00:00, Closed: N/A]</w:t>
      </w:r>
      <w:r>
        <w:t xml:space="preserve"> [Source: AdoptIQ Report Data Sources]</w:t>
      </w:r>
    </w:p>
    <w:p>
      <w:pPr>
        <w:pStyle w:val="ListNumber"/>
      </w:pPr>
      <w:r>
        <w:rPr>
          <w:b/>
        </w:rPr>
        <w:t xml:space="preserve">Customer: CONSTELLATION BRANDS INC US — </w:t>
      </w:r>
      <w:r>
        <w:t>Daily Ticket Reviews [Status: Completed - Successful, Opened: 2026-05-01 20:22:39+00:00, Closed: N/A]</w:t>
      </w:r>
      <w:r>
        <w:t xml:space="preserve"> [Source: AdoptIQ Report Data Sources]</w:t>
      </w:r>
    </w:p>
    <w:p>
      <w:pPr>
        <w:pStyle w:val="ListNumber"/>
      </w:pPr>
      <w:r>
        <w:rPr>
          <w:b/>
        </w:rPr>
        <w:t xml:space="preserve">Customer: ENDURANCE SPECIALTY HOLDINGS LTD US — </w:t>
      </w:r>
      <w:r>
        <w:t>Daily Ticket Reviews [Status: Completed - Successful, Opened: 2026-05-01 20:18:56+00:00, Closed: N/A]</w:t>
      </w:r>
      <w:r>
        <w:t xml:space="preserve"> [Source: AdoptIQ Report Data Sources]</w:t>
      </w:r>
    </w:p>
    <w:p>
      <w:pPr>
        <w:pStyle w:val="ListNumber"/>
      </w:pPr>
      <w:r>
        <w:rPr>
          <w:b/>
        </w:rPr>
        <w:t xml:space="preserve">Customer: MILLENIUM PARTNERS — </w:t>
      </w:r>
      <w:r>
        <w:t>Weekly Operations Review [Status: Completed - Successful, Opened: 2026-05-01 20:17:47+00:00, Closed: N/A]</w:t>
      </w:r>
      <w:r>
        <w:t xml:space="preserve"> [Source: AdoptIQ Report Data Sources]</w:t>
      </w:r>
    </w:p>
    <w:p>
      <w:pPr>
        <w:pStyle w:val="Heading1"/>
      </w:pPr>
      <w:r>
        <w:t>CSConsole Customer Pulse</w:t>
      </w:r>
    </w:p>
    <w:p>
      <w:r>
        <w:rPr>
          <w:b/>
        </w:rPr>
        <w:t>Total Customer Pulse Records: 188</w:t>
        <w:br/>
      </w:r>
      <w:r>
        <w:rPr>
          <w:i/>
        </w:rPr>
        <w:t>Source: CSConsole [Field(s): Pulse Rating, Comments, Created/Closed dates; Verification: Query by customer and record ID].</w:t>
        <w:br/>
      </w:r>
      <w:r>
        <w:t xml:space="preserve"> [Source: AdoptIQ Report Data Sources]</w:t>
      </w:r>
    </w:p>
    <w:p>
      <w:pPr>
        <w:pStyle w:val="Heading3"/>
      </w:pPr>
      <w:r>
        <w:t>Recent Customer Pulse Records (by customer where applicable):</w:t>
      </w:r>
    </w:p>
    <w:p>
      <w:r>
        <w:rPr>
          <w:i/>
        </w:rPr>
        <w:t>Showing 10 of 188 pulse records (most recent first; full list available in raw exports).</w:t>
      </w:r>
      <w:r>
        <w:t xml:space="preserve"> [Source: AdoptIQ Report Data Sources]</w:t>
      </w:r>
    </w:p>
    <w:p>
      <w:pPr>
        <w:pStyle w:val="ListNumber"/>
      </w:pPr>
      <w:r>
        <w:rPr>
          <w:b/>
        </w:rPr>
        <w:t xml:space="preserve">Customer: BOA US — </w:t>
      </w:r>
      <w:r>
        <w:t>Rating: Yellow - All good for now, but reaching the EoL is a concern. [Opened: 2026-04-29 17:59:21, Closed: 2026-04-29 17:59:21]</w:t>
      </w:r>
      <w:r>
        <w:t xml:space="preserve"> [Source: AdoptIQ Report Data Sources]</w:t>
      </w:r>
    </w:p>
    <w:p>
      <w:pPr>
        <w:pStyle w:val="ListNumber"/>
      </w:pPr>
      <w:r>
        <w:rPr>
          <w:b/>
        </w:rPr>
        <w:t xml:space="preserve">Customer: MONTEFIORE MEDICAL CENTER — </w:t>
      </w:r>
      <w:r>
        <w:t>Rating: Green - Customer recently expanded use case to to include Cisco Catalyst Center AI-Enhanced RRM. [Opened: 2026-04-28 14:07:53, Closed: 2026-04-28 14:07:53]</w:t>
      </w:r>
      <w:r>
        <w:t xml:space="preserve"> [Source: AdoptIQ Report Data Sources]</w:t>
      </w:r>
    </w:p>
    <w:p>
      <w:pPr>
        <w:pStyle w:val="ListNumber"/>
      </w:pPr>
      <w:r>
        <w:rPr>
          <w:b/>
        </w:rPr>
        <w:t xml:space="preserve">Customer: ATLANTIA SPA — </w:t>
      </w:r>
      <w:r>
        <w:t>Rating: Green - Conversations are ongoing with Atlantia/Aeroporti di Roma. Among other technical partners, e.g. Accenture, they see Cisco as a trusted advisor and are ready to engage us when the matter is specificall... [Opened: 2026-04-28 08:00:12, Closed: 2026-04-28 08:00:12]</w:t>
      </w:r>
      <w:r>
        <w:t xml:space="preserve"> [Source: AdoptIQ Report Data Sources]</w:t>
      </w:r>
    </w:p>
    <w:p>
      <w:pPr>
        <w:pStyle w:val="ListNumber"/>
      </w:pPr>
      <w:r>
        <w:rPr>
          <w:b/>
        </w:rPr>
        <w:t xml:space="preserve">Customer: CHARTER COMMUNICATIONS — </w:t>
      </w:r>
      <w:r>
        <w:t>Rating: Gray - Customer has not purchased any routers with an intent of using for SD-WAN. These routers are being used as stand alone routers. [Opened: 2026-04-27 16:23:52, Closed: 2026-04-27 16:23:52]</w:t>
      </w:r>
      <w:r>
        <w:t xml:space="preserve"> [Source: AdoptIQ Report Data Sources]</w:t>
      </w:r>
    </w:p>
    <w:p>
      <w:pPr>
        <w:pStyle w:val="ListNumber"/>
      </w:pPr>
      <w:r>
        <w:rPr>
          <w:b/>
        </w:rPr>
        <w:t xml:space="preserve">Customer: CVS/CAREMARK US — </w:t>
      </w:r>
      <w:r>
        <w:t>Rating: Yellow - CVS has been building a homegrown solution while also challenging Splunk on cost. Despite this, there is a good working relationship with CVS. Splunk team has been working on optimizations and explori... [Opened: 2026-04-24 20:32:00, Closed: 2026-04-24 20:32:00]</w:t>
      </w:r>
      <w:r>
        <w:t xml:space="preserve"> [Source: AdoptIQ Report Data Sources]</w:t>
      </w:r>
    </w:p>
    <w:p>
      <w:pPr>
        <w:pStyle w:val="ListNumber"/>
      </w:pPr>
      <w:r>
        <w:rPr>
          <w:b/>
        </w:rPr>
        <w:t xml:space="preserve">Customer: MID AMERICA APARTMENT COMMUNITIES — </w:t>
      </w:r>
      <w:r>
        <w:t>Rating: Green - Good [Opened: 2026-04-23 22:15:51, Closed: 2026-04-23 22:15:51]</w:t>
      </w:r>
      <w:r>
        <w:t xml:space="preserve"> [Source: AdoptIQ Report Data Sources]</w:t>
      </w:r>
    </w:p>
    <w:p>
      <w:pPr>
        <w:pStyle w:val="ListNumber"/>
      </w:pPr>
      <w:r>
        <w:rPr>
          <w:b/>
        </w:rPr>
        <w:t xml:space="preserve">Customer: PODER JUDICIAL DE LA FEDERACION — </w:t>
      </w:r>
      <w:r>
        <w:t>Rating: Green - Secure Client using Security Cloud Control has been configured to solve a customer requirements for silent updates. Now partner is in process of implementation [Opened: 2026-04-22 23:51:57, Closed: 2026-04-22 23:51:57]</w:t>
      </w:r>
      <w:r>
        <w:t xml:space="preserve"> [Source: AdoptIQ Report Data Sources]</w:t>
      </w:r>
    </w:p>
    <w:p>
      <w:pPr>
        <w:pStyle w:val="ListNumber"/>
      </w:pPr>
      <w:r>
        <w:rPr>
          <w:b/>
        </w:rPr>
        <w:t xml:space="preserve">Customer: PODER JUDICIAL DE LA FEDERACION — </w:t>
      </w:r>
      <w:r>
        <w:t>Rating: Green - Customer is adopting and using product along with Umbrella-SIG. Software Health Check has been proposed. [Opened: 2026-04-22 23:46:53, Closed: 2026-04-22 23:46:53]</w:t>
      </w:r>
      <w:r>
        <w:t xml:space="preserve"> [Source: AdoptIQ Report Data Sources]</w:t>
      </w:r>
    </w:p>
    <w:p>
      <w:pPr>
        <w:pStyle w:val="ListNumber"/>
      </w:pPr>
      <w:r>
        <w:rPr>
          <w:b/>
        </w:rPr>
        <w:t xml:space="preserve">Customer: SUMITOMO MITSUI FINANCIAL GROUP INC US — </w:t>
      </w:r>
      <w:r>
        <w:t>Rating: Green - Great customer and the are  excited about the firewall product so far. [Opened: 2026-04-22 17:21:15, Closed: 2026-04-22 17:21:15]</w:t>
      </w:r>
      <w:r>
        <w:t xml:space="preserve"> [Source: AdoptIQ Report Data Sources]</w:t>
      </w:r>
    </w:p>
    <w:p>
      <w:pPr>
        <w:pStyle w:val="ListNumber"/>
      </w:pPr>
      <w:r>
        <w:rPr>
          <w:b/>
        </w:rPr>
        <w:t xml:space="preserve">Customer: MID AMERICA APARTMENT COMMUNITIES — </w:t>
      </w:r>
      <w:r>
        <w:t>Rating: Yellow - Based on SE:  They like Fortinet more because of the ease of management which they have in majority of their Apartment community. They are neutral in Cisco sentiments. their major focus is on ease of ... [Opened: 2026-04-22 16:45:47, Closed: 2026-04-22 16:45:47]</w:t>
      </w:r>
      <w:r>
        <w:t xml:space="preserve"> [Source: AdoptIQ Report Data Sources]</w:t>
      </w:r>
    </w:p>
    <w:p>
      <w:pPr>
        <w:pStyle w:val="Heading1"/>
      </w:pPr>
      <w:r>
        <w:t>Service Incidents (status.webex.com) - Renewal Risk Analysis</w:t>
      </w:r>
    </w:p>
    <w:p>
      <w:r>
        <w:rPr>
          <w:b/>
        </w:rPr>
        <w:t xml:space="preserve">Service Incidents Identified: </w:t>
      </w:r>
      <w:r>
        <w:t xml:space="preserve">12 service incidents from status.webex.com during the analysis period. </w:t>
      </w:r>
      <w:r>
        <w:rPr>
          <w:i/>
        </w:rPr>
        <w:t>Source: status.webex.com.</w:t>
        <w:br/>
        <w:br/>
      </w:r>
      <w:r>
        <w:rPr>
          <w:b/>
        </w:rPr>
        <w:t xml:space="preserve">Impact on portfolio: </w:t>
      </w:r>
      <w:r>
        <w:t xml:space="preserve">This analysis is for technology "All Contact Center". The following products had service incidents during the period: Developer API, Webex App, Webex Calling, Webex Contact Center, Webex Meetings. </w:t>
      </w:r>
      <w:r>
        <w:t>Customers using these products may have experienced disruption; service-impacting incidents can increase support volume, adoption barriers, and renewal risk. See Troubled Accounts Deep Dive for at-risk customers and recommended actions.</w:t>
        <w:br/>
        <w:br/>
      </w:r>
      <w:r>
        <w:rPr>
          <w:b/>
        </w:rPr>
        <w:t xml:space="preserve">Renewal Risk Correlation: </w:t>
      </w:r>
      <w:r>
        <w:t xml:space="preserve">✅ LOW RISK: 1 high-impact incidents detected. Service stability appears good. </w:t>
      </w:r>
      <w:r>
        <w:t>Service incidents that impact customer operations can directly correlate with renewal risk, as customers experiencing frequent service disruptions may question the value of their subscription.</w:t>
        <w:br/>
        <w:br/>
      </w:r>
      <w:r>
        <w:t xml:space="preserve"> [Source: AdoptIQ Report Data Sources]</w:t>
      </w:r>
    </w:p>
    <w:p>
      <w:pPr>
        <w:pStyle w:val="Heading3"/>
      </w:pPr>
      <w:r>
        <w:t>All Service Incidents (sorted by date, most recent first):</w:t>
      </w:r>
    </w:p>
    <w:p>
      <w:pPr>
        <w:pStyle w:val="ListBullet"/>
      </w:pPr>
      <w:r>
        <w:rPr>
          <w:b/>
        </w:rPr>
        <w:t xml:space="preserve">🚨 </w:t>
      </w:r>
      <w:r>
        <w:t>Webex Services: Users may notice degraded experience with Meetings, Webex Contact Center and Webex Calling (Published: 2026-04-28, Status: active)</w:t>
      </w:r>
      <w:r>
        <w:rPr>
          <w:b/>
          <w:color w:val="DC143C"/>
        </w:rPr>
        <w:t xml:space="preserve"> [HIGH IMPACT]</w:t>
      </w:r>
      <w:r>
        <w:t xml:space="preserve"> [Source: AdoptIQ Report Data Sources]</w:t>
      </w:r>
    </w:p>
    <w:p>
      <w:pPr>
        <w:pStyle w:val="ListBullet"/>
      </w:pPr>
      <w:r>
        <w:t>Webex App: Newly created users may be unable to login to the Webex App (Published: 2026-04-23, Status: resolved)</w:t>
      </w:r>
      <w:r>
        <w:t xml:space="preserve"> [Source: AdoptIQ Report Data Sources]</w:t>
      </w:r>
    </w:p>
    <w:p>
      <w:pPr>
        <w:pStyle w:val="ListBullet"/>
      </w:pPr>
      <w:r>
        <w:t>Webex Contact Center: Service degradation for AI agent interactions in the US and Canada (Published: 2026-04-16, Status: resolved)</w:t>
      </w:r>
      <w:r>
        <w:t xml:space="preserve"> [Source: AdoptIQ Report Data Sources]</w:t>
      </w:r>
    </w:p>
    <w:p>
      <w:pPr>
        <w:pStyle w:val="ListBullet"/>
      </w:pPr>
      <w:r>
        <w:t>Webex App: Users using the Webex Web App are experiencing failures with 1:1 messaging (Published: 2026-04-16, Status: resolved)</w:t>
      </w:r>
      <w:r>
        <w:t xml:space="preserve"> [Source: AdoptIQ Report Data Sources]</w:t>
      </w:r>
    </w:p>
    <w:p>
      <w:pPr>
        <w:pStyle w:val="ListBullet"/>
      </w:pPr>
      <w:r>
        <w:t>Webex Contact Center: Agent Desktop login failures for Singapore users (Published: 2026-04-16, Status: resolved)</w:t>
      </w:r>
      <w:r>
        <w:t xml:space="preserve"> [Source: AdoptIQ Report Data Sources]</w:t>
      </w:r>
    </w:p>
    <w:p>
      <w:pPr>
        <w:pStyle w:val="ListBullet"/>
      </w:pPr>
      <w:r>
        <w:t>Webex Calling: Users unable to login to queues or change queue status in the US region (Published: 2026-04-14, Status: resolved)</w:t>
      </w:r>
      <w:r>
        <w:t xml:space="preserve"> [Source: AdoptIQ Report Data Sources]</w:t>
      </w:r>
    </w:p>
    <w:p>
      <w:pPr>
        <w:pStyle w:val="ListBullet"/>
      </w:pPr>
      <w:r>
        <w:t>Webex Calling: Some users in the US and Canada regions may experience E911 emergency call failures (Published: 2026-04-10, Status: resolved)</w:t>
      </w:r>
      <w:r>
        <w:t xml:space="preserve"> [Source: AdoptIQ Report Data Sources]</w:t>
      </w:r>
    </w:p>
    <w:p>
      <w:pPr>
        <w:pStyle w:val="ListBullet"/>
      </w:pPr>
      <w:r>
        <w:t>Webex Calling: Some users in the US region may experience E911 emergency call failures (Published: 2026-04-10, Status: resolved)</w:t>
      </w:r>
      <w:r>
        <w:t xml:space="preserve"> [Source: AdoptIQ Report Data Sources]</w:t>
      </w:r>
    </w:p>
    <w:p>
      <w:pPr>
        <w:pStyle w:val="ListBullet"/>
      </w:pPr>
      <w:r>
        <w:t>Webex Meetings: Some users in the Middle East region may experience degraded media quality and split meeting conditions (Published: 2026-04-10, Status: resolved)</w:t>
      </w:r>
      <w:r>
        <w:t xml:space="preserve"> [Source: AdoptIQ Report Data Sources]</w:t>
      </w:r>
    </w:p>
    <w:p>
      <w:pPr>
        <w:pStyle w:val="ListBullet"/>
      </w:pPr>
      <w:r>
        <w:t>Webex Contact Center: Agents in the US region are experiencing disruptions affecting call consultations and transfers for both inbound and outbound traffic (Published: 2026-04-07, Status: resolved)</w:t>
      </w:r>
      <w:r>
        <w:t xml:space="preserve"> [Source: AdoptIQ Report Data Sources]</w:t>
      </w:r>
    </w:p>
    <w:p>
      <w:pPr>
        <w:pStyle w:val="ListBullet"/>
      </w:pPr>
      <w:r>
        <w:t>Webex Developer API: Administrators are unable create or manage their service apps within the Webex Developer portal (Published: 2026-04-01, Status: resolved)</w:t>
      </w:r>
      <w:r>
        <w:t xml:space="preserve"> [Source: AdoptIQ Report Data Sources]</w:t>
      </w:r>
    </w:p>
    <w:p>
      <w:pPr>
        <w:pStyle w:val="ListBullet"/>
      </w:pPr>
      <w:r>
        <w:t>Webex Service: Global services disruption (Published: 2026-03-29, Status: resolved)</w:t>
      </w:r>
      <w:r>
        <w:t xml:space="preserve"> [Source: AdoptIQ Report Data Sources]</w:t>
      </w:r>
    </w:p>
    <w:p>
      <w:pPr>
        <w:pStyle w:val="Heading1"/>
      </w:pPr>
      <w:r>
        <w:t>Troubled Accounts Deep Dive – Steps to Prevent Churn</w:t>
      </w:r>
    </w:p>
    <w:p>
      <w:r>
        <w:t xml:space="preserve">The following accounts show elevated renewal risk based on Red customer pulse, “Customer Considering Competitor” or “Intent to Opt Out” adoption barriers, high open barrier count, linked software defects, or BEMS (engineering) escalations. </w:t>
      </w:r>
      <w:r>
        <w:t>For each account we summarize drivers, data sources, and recommended actions you can take now to reduce churn risk.</w:t>
        <w:br/>
      </w:r>
    </w:p>
    <w:p>
      <w:pPr>
        <w:pStyle w:val="Heading2"/>
      </w:pPr>
      <w:r>
        <w:t>AMAZONCOM INC US</w:t>
      </w:r>
    </w:p>
    <w:p>
      <w:pPr>
        <w:pStyle w:val="ListBullet"/>
      </w:pPr>
      <w:r>
        <w:rPr>
          <w:b/>
        </w:rPr>
        <w:t xml:space="preserve">Adoption barriers: </w:t>
      </w:r>
      <w:r>
        <w:t>TAC Support Case Needed Or Pending TAC Case; Customer Strategy Mis-Alignment</w:t>
      </w:r>
    </w:p>
    <w:p>
      <w:pPr>
        <w:pStyle w:val="ListBullet"/>
      </w:pPr>
      <w:r>
        <w:rPr>
          <w:b/>
        </w:rPr>
        <w:t xml:space="preserve">Risk factors: </w:t>
      </w:r>
      <w:r>
        <w:t>Red customer pulse (Source: CSConsole); 2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AMERICAN EXPRESS COMPANY US</w:t>
      </w:r>
    </w:p>
    <w:p>
      <w:pPr>
        <w:pStyle w:val="ListBullet"/>
      </w:pPr>
      <w:r>
        <w:rPr>
          <w:b/>
        </w:rPr>
        <w:t xml:space="preserve">Adoption barriers: </w:t>
      </w:r>
      <w:r>
        <w:t>No Value Fit</w:t>
      </w:r>
    </w:p>
    <w:p>
      <w:pPr>
        <w:pStyle w:val="ListBullet"/>
      </w:pPr>
      <w:r>
        <w:rPr>
          <w:b/>
        </w:rPr>
        <w:t xml:space="preserve">Risk factors: </w:t>
      </w:r>
      <w:r>
        <w:t>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AMERICAN EXPRESS GLOBAL BUSINESS TRAVEL GB</w:t>
      </w:r>
    </w:p>
    <w:p>
      <w:pPr>
        <w:pStyle w:val="ListBullet"/>
      </w:pPr>
      <w:r>
        <w:rPr>
          <w:b/>
        </w:rPr>
        <w:t xml:space="preserve">Defect IDs: </w:t>
      </w:r>
      <w:r>
        <w:t>BEMS01945924, BEMS01950739, BEMS01955275, BEMS01955731, BEMS01964292, BEMS01966004, BEMS01966653, BEMS01970084, BEMS01970237, BEMS01971885, BEMS01972588, BEMS01973785, BEMS01976626</w:t>
      </w:r>
    </w:p>
    <w:p>
      <w:pPr>
        <w:pStyle w:val="ListBullet"/>
      </w:pPr>
      <w:r>
        <w:rPr>
          <w:b/>
        </w:rPr>
        <w:t xml:space="preserve">BEMS refs: </w:t>
      </w:r>
      <w:r>
        <w:t>BEMS01945924; BEMS01950739; BEMS01955275; BEMS01955731; BEMS01964292…</w:t>
      </w:r>
    </w:p>
    <w:p>
      <w:pPr>
        <w:pStyle w:val="ListBullet"/>
      </w:pPr>
      <w:r>
        <w:rPr>
          <w:b/>
        </w:rPr>
        <w:t xml:space="preserve">Risk factors: </w:t>
      </w:r>
      <w:r>
        <w:t>Linked defects: BEMS01945924, BEMS01950739, BEMS01955275, BEMS01955731, BEMS01964292, BEMS01966004, BEMS01966653, BEMS01970084, BEMS01970237, BEMS01971885, BEMS01972588, BEMS01973785, BEMS01976626 (Source: CSOne/Adoption Barriers); BEMS escalation(s): 13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BANK OF NEW YORK MELLON US</w:t>
      </w:r>
    </w:p>
    <w:p>
      <w:pPr>
        <w:pStyle w:val="ListBullet"/>
      </w:pPr>
      <w:r>
        <w:rPr>
          <w:b/>
        </w:rPr>
        <w:t xml:space="preserve">Adoption barriers: </w:t>
      </w:r>
      <w:r>
        <w:t>Migration of RoomOS devices to Control Hub; No Value Fit; Customer is Unresponsive</w:t>
      </w:r>
    </w:p>
    <w:p>
      <w:pPr>
        <w:pStyle w:val="ListBullet"/>
      </w:pPr>
      <w:r>
        <w:rPr>
          <w:b/>
        </w:rPr>
        <w:t xml:space="preserve">Risk factors: </w:t>
      </w:r>
      <w:r>
        <w:t>Red customer pulse (Source: CSConsole); 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BLACKROCK INC US</w:t>
      </w:r>
    </w:p>
    <w:p>
      <w:pPr>
        <w:pStyle w:val="ListBullet"/>
      </w:pPr>
      <w:r>
        <w:rPr>
          <w:b/>
        </w:rPr>
        <w:t xml:space="preserve">Adoption barriers: </w:t>
      </w:r>
      <w:r>
        <w:t>Customer's Infrastructure Not Ready; New Feature Enhancement Request; Customer is Unresponsive</w:t>
      </w:r>
    </w:p>
    <w:p>
      <w:pPr>
        <w:pStyle w:val="ListBullet"/>
      </w:pPr>
      <w:r>
        <w:rPr>
          <w:b/>
        </w:rPr>
        <w:t xml:space="preserve">Risk factors: </w:t>
      </w:r>
      <w:r>
        <w:t>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BOA US</w:t>
      </w:r>
    </w:p>
    <w:p>
      <w:pPr>
        <w:pStyle w:val="ListBullet"/>
      </w:pPr>
      <w:r>
        <w:rPr>
          <w:b/>
        </w:rPr>
        <w:t xml:space="preserve">Adoption barriers: </w:t>
      </w:r>
      <w:r>
        <w:t>Customer Considering Competitor; Customer Considering Competitor; Customer's Infrastructure Not Ready</w:t>
      </w:r>
    </w:p>
    <w:p>
      <w:pPr>
        <w:pStyle w:val="ListBullet"/>
      </w:pPr>
      <w:r>
        <w:rPr>
          <w:b/>
        </w:rPr>
        <w:t xml:space="preserve">Risk factors: </w:t>
      </w:r>
      <w:r>
        <w:t>Red customer pulse (Source: CSConsole); 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CERBERUS CAPITAL MANAGEMENT US</w:t>
      </w:r>
    </w:p>
    <w:p>
      <w:pPr>
        <w:pStyle w:val="ListBullet"/>
      </w:pPr>
      <w:r>
        <w:rPr>
          <w:b/>
        </w:rPr>
        <w:t xml:space="preserve">Adoption barriers: </w:t>
      </w:r>
      <w:r>
        <w:t>Lack of services needed/ Lack of Customer Resources</w:t>
      </w:r>
    </w:p>
    <w:p>
      <w:pPr>
        <w:pStyle w:val="ListBullet"/>
      </w:pPr>
      <w:r>
        <w:rPr>
          <w:b/>
        </w:rPr>
        <w:t xml:space="preserve">Defect IDs: </w:t>
      </w:r>
      <w:r>
        <w:t>BEMS01952571, BEMS01958850, BEMS01958910, BEMS01959912, BEMS01961572, BEMS01961926, BEMS01962891, BEMS01963866, BEMS01964812, BEMS01966670, BEMS01968956, BEMS01971309, BEMS01976283</w:t>
      </w:r>
    </w:p>
    <w:p>
      <w:pPr>
        <w:pStyle w:val="ListBullet"/>
      </w:pPr>
      <w:r>
        <w:rPr>
          <w:b/>
        </w:rPr>
        <w:t xml:space="preserve">BEMS refs: </w:t>
      </w:r>
      <w:r>
        <w:t>BEMS01952571; BEMS01958850; BEMS01958910; BEMS01959912; BEMS01961572…</w:t>
      </w:r>
    </w:p>
    <w:p>
      <w:pPr>
        <w:pStyle w:val="ListBullet"/>
      </w:pPr>
      <w:r>
        <w:rPr>
          <w:b/>
        </w:rPr>
        <w:t xml:space="preserve">Risk factors: </w:t>
      </w:r>
      <w:r>
        <w:t>1 adoption barrier(s) (Source: CSConsole/Snowflake); Linked defects: BEMS01952571, BEMS01958850, BEMS01958910, BEMS01959912, BEMS01961572, BEMS01961926, BEMS01962891, BEMS01963866, BEMS01964812, BEMS01966670, BEMS01968956, BEMS01971309, BEMS01976283 (Source: CSOne/Adoption Barriers); BEMS escalation(s): 13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CHART INDUSTRIES INC US</w:t>
      </w:r>
    </w:p>
    <w:p>
      <w:pPr>
        <w:pStyle w:val="ListBullet"/>
      </w:pPr>
      <w:r>
        <w:rPr>
          <w:b/>
        </w:rPr>
        <w:t xml:space="preserve">Adoption barriers: </w:t>
      </w:r>
      <w:r>
        <w:t>Lack of Valid Customer Contact; Customer is Unresponsive; Customer is Unresponsive</w:t>
      </w:r>
    </w:p>
    <w:p>
      <w:pPr>
        <w:pStyle w:val="ListBullet"/>
      </w:pPr>
      <w:r>
        <w:rPr>
          <w:b/>
        </w:rPr>
        <w:t xml:space="preserve">Risk factors: </w:t>
      </w:r>
      <w:r>
        <w:t>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CHARTER COMMUNICATIONS</w:t>
      </w:r>
    </w:p>
    <w:p>
      <w:pPr>
        <w:pStyle w:val="ListBullet"/>
      </w:pPr>
      <w:r>
        <w:rPr>
          <w:b/>
        </w:rPr>
        <w:t xml:space="preserve">Adoption barriers: </w:t>
      </w:r>
      <w:r>
        <w:t>Internal Use Case Exit Criteria Issue; No Value Fit; Future Intent to Adopt</w:t>
      </w:r>
    </w:p>
    <w:p>
      <w:pPr>
        <w:pStyle w:val="ListBullet"/>
      </w:pPr>
      <w:r>
        <w:rPr>
          <w:b/>
        </w:rPr>
        <w:t xml:space="preserve">Risk factors: </w:t>
      </w:r>
      <w:r>
        <w:t>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CHUBB ACE LTD US</w:t>
      </w:r>
    </w:p>
    <w:p>
      <w:pPr>
        <w:pStyle w:val="ListBullet"/>
      </w:pPr>
      <w:r>
        <w:rPr>
          <w:b/>
        </w:rPr>
        <w:t xml:space="preserve">Adoption barriers: </w:t>
      </w:r>
      <w:r>
        <w:t>Add Thai as a supported spoken language for real-time translations; Voice enabled menus (STT) for Auto Attendant; BEMS01958723 / SR 700421064 during Webex meetings, participants intermittently; Granular Admin roles in Control Hub; No Value Fit…</w:t>
      </w:r>
    </w:p>
    <w:p>
      <w:pPr>
        <w:pStyle w:val="ListBullet"/>
      </w:pPr>
      <w:r>
        <w:rPr>
          <w:b/>
        </w:rPr>
        <w:t xml:space="preserve">Defect IDs: </w:t>
      </w:r>
      <w:r>
        <w:t>BEMS01958723</w:t>
      </w:r>
    </w:p>
    <w:p>
      <w:pPr>
        <w:pStyle w:val="ListBullet"/>
      </w:pPr>
      <w:r>
        <w:rPr>
          <w:b/>
        </w:rPr>
        <w:t xml:space="preserve">Risk factors: </w:t>
      </w:r>
      <w:r>
        <w:t>6 adoption barrier(s) (Source: CSConsole/Snowflake); Linked defects: BEMS01958723 (Source: CSOne/Adoption Barriers)</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CORT BUSINESS SERVICES CORPORATION</w:t>
      </w:r>
    </w:p>
    <w:p>
      <w:pPr>
        <w:pStyle w:val="ListBullet"/>
      </w:pPr>
      <w:r>
        <w:rPr>
          <w:b/>
        </w:rPr>
        <w:t xml:space="preserve">Defect IDs: </w:t>
      </w:r>
      <w:r>
        <w:t>BEMS01964449, BEMS01971375</w:t>
      </w:r>
    </w:p>
    <w:p>
      <w:pPr>
        <w:pStyle w:val="ListBullet"/>
      </w:pPr>
      <w:r>
        <w:rPr>
          <w:b/>
        </w:rPr>
        <w:t xml:space="preserve">BEMS refs: </w:t>
      </w:r>
      <w:r>
        <w:t>BEMS01964449; BEMS01971375</w:t>
      </w:r>
    </w:p>
    <w:p>
      <w:pPr>
        <w:pStyle w:val="ListBullet"/>
      </w:pPr>
      <w:r>
        <w:rPr>
          <w:b/>
        </w:rPr>
        <w:t xml:space="preserve">Risk factors: </w:t>
      </w:r>
      <w:r>
        <w:t>Linked defects: BEMS01964449, BEMS01971375 (Source: CSOne/Adoption Barriers); BEMS escalation(s): 2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CVS/CAREMARK US</w:t>
      </w:r>
    </w:p>
    <w:p>
      <w:pPr>
        <w:pStyle w:val="ListBullet"/>
      </w:pPr>
      <w:r>
        <w:rPr>
          <w:b/>
        </w:rPr>
        <w:t xml:space="preserve">Adoption barriers: </w:t>
      </w:r>
      <w:r>
        <w:t>Adoption Guidance Needed; New Feature Enhancement Request; Customer Strategy Mis-Alignment; Customer is Unresponsive; Adoption Guidance Needed…</w:t>
      </w:r>
    </w:p>
    <w:p>
      <w:pPr>
        <w:pStyle w:val="ListBullet"/>
      </w:pPr>
      <w:r>
        <w:rPr>
          <w:b/>
        </w:rPr>
        <w:t xml:space="preserve">Risk factors: </w:t>
      </w:r>
      <w:r>
        <w:t>12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ELEVANCE_ELEVANCE HEALTH_US</w:t>
      </w:r>
    </w:p>
    <w:p>
      <w:pPr>
        <w:pStyle w:val="ListBullet"/>
      </w:pPr>
      <w:r>
        <w:rPr>
          <w:b/>
        </w:rPr>
        <w:t xml:space="preserve">Adoption barriers: </w:t>
      </w:r>
      <w:r>
        <w:t>New Feature Enhancement Request; New Feature Enhancement Request; No Value Fit; New Feature Enhancement Request; Adoption Guidance Needed</w:t>
      </w:r>
    </w:p>
    <w:p>
      <w:pPr>
        <w:pStyle w:val="ListBullet"/>
      </w:pPr>
      <w:r>
        <w:rPr>
          <w:b/>
        </w:rPr>
        <w:t xml:space="preserve">Risk factors: </w:t>
      </w:r>
      <w:r>
        <w:t>5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ERIE INSURANCE GROUP</w:t>
      </w:r>
    </w:p>
    <w:p>
      <w:pPr>
        <w:pStyle w:val="ListBullet"/>
      </w:pPr>
      <w:r>
        <w:rPr>
          <w:b/>
        </w:rPr>
        <w:t xml:space="preserve">Adoption barriers: </w:t>
      </w:r>
      <w:r>
        <w:t>Internal Use Case Exit Criteria Issue; Feature too Complex to deploy</w:t>
      </w:r>
    </w:p>
    <w:p>
      <w:pPr>
        <w:pStyle w:val="ListBullet"/>
      </w:pPr>
      <w:r>
        <w:rPr>
          <w:b/>
        </w:rPr>
        <w:t xml:space="preserve">Defect IDs: </w:t>
      </w:r>
      <w:r>
        <w:t>BEMS01974614</w:t>
      </w:r>
    </w:p>
    <w:p>
      <w:pPr>
        <w:pStyle w:val="ListBullet"/>
      </w:pPr>
      <w:r>
        <w:rPr>
          <w:b/>
        </w:rPr>
        <w:t xml:space="preserve">BEMS refs: </w:t>
      </w:r>
      <w:r>
        <w:t>BEMS01974614</w:t>
      </w:r>
    </w:p>
    <w:p>
      <w:pPr>
        <w:pStyle w:val="ListBullet"/>
      </w:pPr>
      <w:r>
        <w:rPr>
          <w:b/>
        </w:rPr>
        <w:t xml:space="preserve">Risk factors: </w:t>
      </w:r>
      <w:r>
        <w:t>2 adoption barrier(s) (Source: CSConsole/Snowflake); Linked defects: BEMS01974614 (Source: CSOne/Adoption Barriers); BEMS escalation(s): 1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FARMERS INSURANCE GROUP US</w:t>
      </w:r>
    </w:p>
    <w:p>
      <w:pPr>
        <w:pStyle w:val="ListBullet"/>
      </w:pPr>
      <w:r>
        <w:rPr>
          <w:b/>
        </w:rPr>
        <w:t xml:space="preserve">Adoption barriers: </w:t>
      </w:r>
      <w:r>
        <w:t>Pending Known Product Bug Resolution; Adoption Guidance Needed; New Feature Enhancement Request; Pending Known Product Bug Resolution</w:t>
      </w:r>
    </w:p>
    <w:p>
      <w:pPr>
        <w:pStyle w:val="ListBullet"/>
      </w:pPr>
      <w:r>
        <w:rPr>
          <w:b/>
        </w:rPr>
        <w:t xml:space="preserve">Defect IDs: </w:t>
      </w:r>
      <w:r>
        <w:t>BEMS01943768, BEMS01952962, BEMS01953906, BEMS01954474, BEMS01954475, BEMS01954766, BEMS01955033, BEMS01956448, BEMS01956533, BEMS01957450, BEMS01957681, BEMS01959543, BEMS01960696, BEMS01961419, BEMS01963511, BEMS01964744, BEMS01968240, BEMS01972245, BEMS01975020, BEMS01976306</w:t>
      </w:r>
    </w:p>
    <w:p>
      <w:pPr>
        <w:pStyle w:val="ListBullet"/>
      </w:pPr>
      <w:r>
        <w:rPr>
          <w:b/>
        </w:rPr>
        <w:t xml:space="preserve">BEMS refs: </w:t>
      </w:r>
      <w:r>
        <w:t>BEMS01943768; BEMS01952962; BEMS01953906; BEMS01954474; BEMS01954475…</w:t>
      </w:r>
    </w:p>
    <w:p>
      <w:pPr>
        <w:pStyle w:val="ListBullet"/>
      </w:pPr>
      <w:r>
        <w:rPr>
          <w:b/>
        </w:rPr>
        <w:t xml:space="preserve">Risk factors: </w:t>
      </w:r>
      <w:r>
        <w:t>4 adoption barrier(s) (Source: CSConsole/Snowflake); Linked defects: BEMS01943768, BEMS01952962, BEMS01953906, BEMS01954474, BEMS01954475, BEMS01954766, BEMS01955033, BEMS01956448, BEMS01956533, BEMS01957450, BEMS01957681, BEMS01959543, BEMS01960696, BEMS01961419, BEMS01963511, BEMS01964744, BEMS01968240, BEMS01972245, BEMS01975020, BEMS01976306 (Source: CSOne/Adoption Barriers); BEMS escalation(s): 20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HCA UNITED STATES</w:t>
      </w:r>
    </w:p>
    <w:p>
      <w:pPr>
        <w:pStyle w:val="ListBullet"/>
      </w:pPr>
      <w:r>
        <w:rPr>
          <w:b/>
        </w:rPr>
        <w:t xml:space="preserve">Adoption barriers: </w:t>
      </w:r>
      <w:r>
        <w:t>New Feature Enhancement Request; Hold Request from Account Team; No Value Fit; New Feature Enhancement Request; No Value Fit…</w:t>
      </w:r>
    </w:p>
    <w:p>
      <w:pPr>
        <w:pStyle w:val="ListBullet"/>
      </w:pPr>
      <w:r>
        <w:rPr>
          <w:b/>
        </w:rPr>
        <w:t xml:space="preserve">Risk factors: </w:t>
      </w:r>
      <w:r>
        <w:t>36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HEARST BROADCASTING INC</w:t>
      </w:r>
    </w:p>
    <w:p>
      <w:pPr>
        <w:pStyle w:val="ListBullet"/>
      </w:pPr>
      <w:r>
        <w:rPr>
          <w:b/>
        </w:rPr>
        <w:t xml:space="preserve">Adoption barriers: </w:t>
      </w:r>
      <w:r>
        <w:t>No Value Fit</w:t>
      </w:r>
    </w:p>
    <w:p>
      <w:pPr>
        <w:pStyle w:val="ListBullet"/>
      </w:pPr>
      <w:r>
        <w:rPr>
          <w:b/>
        </w:rPr>
        <w:t xml:space="preserve">Risk factors: </w:t>
      </w:r>
      <w:r>
        <w:t>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INOVALON</w:t>
      </w:r>
    </w:p>
    <w:p>
      <w:pPr>
        <w:pStyle w:val="ListBullet"/>
      </w:pPr>
      <w:r>
        <w:rPr>
          <w:b/>
        </w:rPr>
        <w:t xml:space="preserve">Defect IDs: </w:t>
      </w:r>
      <w:r>
        <w:t>BEMS01958935</w:t>
      </w:r>
    </w:p>
    <w:p>
      <w:pPr>
        <w:pStyle w:val="ListBullet"/>
      </w:pPr>
      <w:r>
        <w:rPr>
          <w:b/>
        </w:rPr>
        <w:t xml:space="preserve">BEMS refs: </w:t>
      </w:r>
      <w:r>
        <w:t>BEMS01958935</w:t>
      </w:r>
    </w:p>
    <w:p>
      <w:pPr>
        <w:pStyle w:val="ListBullet"/>
      </w:pPr>
      <w:r>
        <w:rPr>
          <w:b/>
        </w:rPr>
        <w:t xml:space="preserve">Risk factors: </w:t>
      </w:r>
      <w:r>
        <w:t>Linked defects: BEMS01958935 (Source: CSOne/Adoption Barriers); BEMS escalation(s): 1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KRAFT GROUP LLC US</w:t>
      </w:r>
    </w:p>
    <w:p>
      <w:pPr>
        <w:pStyle w:val="ListBullet"/>
      </w:pPr>
      <w:r>
        <w:rPr>
          <w:b/>
        </w:rPr>
        <w:t xml:space="preserve">Defect IDs: </w:t>
      </w:r>
      <w:r>
        <w:t>BEMS01968799</w:t>
      </w:r>
    </w:p>
    <w:p>
      <w:pPr>
        <w:pStyle w:val="ListBullet"/>
      </w:pPr>
      <w:r>
        <w:rPr>
          <w:b/>
        </w:rPr>
        <w:t xml:space="preserve">BEMS refs: </w:t>
      </w:r>
      <w:r>
        <w:t>BEMS01968799</w:t>
      </w:r>
    </w:p>
    <w:p>
      <w:pPr>
        <w:pStyle w:val="ListBullet"/>
      </w:pPr>
      <w:r>
        <w:rPr>
          <w:b/>
        </w:rPr>
        <w:t xml:space="preserve">Risk factors: </w:t>
      </w:r>
      <w:r>
        <w:t>Linked defects: BEMS01968799 (Source: CSOne/Adoption Barriers); BEMS escalation(s): 1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MARKEL CORPORATION US</w:t>
      </w:r>
    </w:p>
    <w:p>
      <w:pPr>
        <w:pStyle w:val="ListBullet"/>
      </w:pPr>
      <w:r>
        <w:rPr>
          <w:b/>
        </w:rPr>
        <w:t xml:space="preserve">Adoption barriers: </w:t>
      </w:r>
      <w:r>
        <w:t>Future Intent to Adopt</w:t>
      </w:r>
    </w:p>
    <w:p>
      <w:pPr>
        <w:pStyle w:val="ListBullet"/>
      </w:pPr>
      <w:r>
        <w:rPr>
          <w:b/>
        </w:rPr>
        <w:t xml:space="preserve">Defect IDs: </w:t>
      </w:r>
      <w:r>
        <w:t>BEMS01951938, BEMS01970495</w:t>
      </w:r>
    </w:p>
    <w:p>
      <w:pPr>
        <w:pStyle w:val="ListBullet"/>
      </w:pPr>
      <w:r>
        <w:rPr>
          <w:b/>
        </w:rPr>
        <w:t xml:space="preserve">BEMS refs: </w:t>
      </w:r>
      <w:r>
        <w:t>BEMS01951938; BEMS01970495</w:t>
      </w:r>
    </w:p>
    <w:p>
      <w:pPr>
        <w:pStyle w:val="ListBullet"/>
      </w:pPr>
      <w:r>
        <w:rPr>
          <w:b/>
        </w:rPr>
        <w:t xml:space="preserve">Risk factors: </w:t>
      </w:r>
      <w:r>
        <w:t>1 adoption barrier(s) (Source: CSConsole/Snowflake); Linked defects: BEMS01951938, BEMS01970495 (Source: CSOne/Adoption Barriers); BEMS escalation(s): 2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MITSUBISHI UFJ FINANCIAL GROUP INC US</w:t>
      </w:r>
    </w:p>
    <w:p>
      <w:pPr>
        <w:pStyle w:val="ListBullet"/>
      </w:pPr>
      <w:r>
        <w:rPr>
          <w:b/>
        </w:rPr>
        <w:t xml:space="preserve">Defect IDs: </w:t>
      </w:r>
      <w:r>
        <w:t>BEMS01968392</w:t>
      </w:r>
    </w:p>
    <w:p>
      <w:pPr>
        <w:pStyle w:val="ListBullet"/>
      </w:pPr>
      <w:r>
        <w:rPr>
          <w:b/>
        </w:rPr>
        <w:t xml:space="preserve">BEMS refs: </w:t>
      </w:r>
      <w:r>
        <w:t>BEMS01968392</w:t>
      </w:r>
    </w:p>
    <w:p>
      <w:pPr>
        <w:pStyle w:val="ListBullet"/>
      </w:pPr>
      <w:r>
        <w:rPr>
          <w:b/>
        </w:rPr>
        <w:t xml:space="preserve">Risk factors: </w:t>
      </w:r>
      <w:r>
        <w:t>Linked defects: BEMS01968392 (Source: CSOne/Adoption Barriers); BEMS escalation(s): 1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MOLINA HEALTHCARE INC US</w:t>
      </w:r>
    </w:p>
    <w:p>
      <w:pPr>
        <w:pStyle w:val="ListBullet"/>
      </w:pPr>
      <w:r>
        <w:rPr>
          <w:b/>
        </w:rPr>
        <w:t xml:space="preserve">Adoption barriers: </w:t>
      </w:r>
      <w:r>
        <w:t>No Value Fit; Customer Strategy Mis-Alignment; Customer Strategy Mis-Alignment; Customer is Unresponsive</w:t>
      </w:r>
    </w:p>
    <w:p>
      <w:pPr>
        <w:pStyle w:val="ListBullet"/>
      </w:pPr>
      <w:r>
        <w:rPr>
          <w:b/>
        </w:rPr>
        <w:t xml:space="preserve">Risk factors: </w:t>
      </w:r>
      <w:r>
        <w:t>4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MONTEFIORE MEDICAL CENTER</w:t>
      </w:r>
    </w:p>
    <w:p>
      <w:pPr>
        <w:pStyle w:val="ListBullet"/>
      </w:pPr>
      <w:r>
        <w:rPr>
          <w:b/>
        </w:rPr>
        <w:t xml:space="preserve">Adoption barriers: </w:t>
      </w:r>
      <w:r>
        <w:t>No Value Fit</w:t>
      </w:r>
    </w:p>
    <w:p>
      <w:pPr>
        <w:pStyle w:val="ListBullet"/>
      </w:pPr>
      <w:r>
        <w:rPr>
          <w:b/>
        </w:rPr>
        <w:t xml:space="preserve">Risk factors: </w:t>
      </w:r>
      <w:r>
        <w:t>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NATIONAL GRID PLC US</w:t>
      </w:r>
    </w:p>
    <w:p>
      <w:pPr>
        <w:pStyle w:val="ListBullet"/>
      </w:pPr>
      <w:r>
        <w:rPr>
          <w:b/>
        </w:rPr>
        <w:t xml:space="preserve">Adoption barriers: </w:t>
      </w:r>
      <w:r>
        <w:t>Migration/Upgrade Assistance Needed; Insufficient Partner Engagement</w:t>
      </w:r>
    </w:p>
    <w:p>
      <w:pPr>
        <w:pStyle w:val="ListBullet"/>
      </w:pPr>
      <w:r>
        <w:rPr>
          <w:b/>
        </w:rPr>
        <w:t xml:space="preserve">Defect IDs: </w:t>
      </w:r>
      <w:r>
        <w:t>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 BEMS01971985, BEMS01975515</w:t>
      </w:r>
    </w:p>
    <w:p>
      <w:pPr>
        <w:pStyle w:val="ListBullet"/>
      </w:pPr>
      <w:r>
        <w:rPr>
          <w:b/>
        </w:rPr>
        <w:t xml:space="preserve">BEMS refs: </w:t>
      </w:r>
      <w:r>
        <w:t>BEMS01943186; BEMS01947705; BEMS01948562; BEMS01949465; BEMS01950993…</w:t>
      </w:r>
    </w:p>
    <w:p>
      <w:pPr>
        <w:pStyle w:val="ListBullet"/>
      </w:pPr>
      <w:r>
        <w:rPr>
          <w:b/>
        </w:rPr>
        <w:t xml:space="preserve">Risk factors: </w:t>
      </w:r>
      <w:r>
        <w:t>2 adoption barrier(s) (Source: CSConsole/Snowflake); Linked defects: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 BEMS01971985, BEMS01975515 (Source: CSOne/Adoption Barriers); BEMS escalation(s): 28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NAVY FEDERAL CREDIT UNION US</w:t>
      </w:r>
    </w:p>
    <w:p>
      <w:pPr>
        <w:pStyle w:val="ListBullet"/>
      </w:pPr>
      <w:r>
        <w:rPr>
          <w:b/>
        </w:rPr>
        <w:t xml:space="preserve">Adoption barriers: </w:t>
      </w:r>
      <w:r>
        <w:t>No Value Fit</w:t>
      </w:r>
    </w:p>
    <w:p>
      <w:pPr>
        <w:pStyle w:val="ListBullet"/>
      </w:pPr>
      <w:r>
        <w:rPr>
          <w:b/>
        </w:rPr>
        <w:t xml:space="preserve">Risk factors: </w:t>
      </w:r>
      <w:r>
        <w:t>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NORTHWEST INDEPENDENT SCHOOL DISTRICT</w:t>
      </w:r>
    </w:p>
    <w:p>
      <w:pPr>
        <w:pStyle w:val="ListBullet"/>
      </w:pPr>
      <w:r>
        <w:rPr>
          <w:b/>
        </w:rPr>
        <w:t xml:space="preserve">Adoption barriers: </w:t>
      </w:r>
      <w:r>
        <w:t>No Value Fit</w:t>
      </w:r>
    </w:p>
    <w:p>
      <w:pPr>
        <w:pStyle w:val="ListBullet"/>
      </w:pPr>
      <w:r>
        <w:rPr>
          <w:b/>
        </w:rPr>
        <w:t xml:space="preserve">Risk factors: </w:t>
      </w:r>
      <w:r>
        <w:t>Red customer pulse (Source: CSConsole); 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NYU MEDICAL CENTERS</w:t>
      </w:r>
    </w:p>
    <w:p>
      <w:pPr>
        <w:pStyle w:val="ListBullet"/>
      </w:pPr>
      <w:r>
        <w:rPr>
          <w:b/>
        </w:rPr>
        <w:t xml:space="preserve">Adoption barriers: </w:t>
      </w:r>
      <w:r>
        <w:t>Pending Known Product Bug Resolution; Inaccurate Eligibility; Pending Known Product Bug Resolution</w:t>
      </w:r>
    </w:p>
    <w:p>
      <w:pPr>
        <w:pStyle w:val="ListBullet"/>
      </w:pPr>
      <w:r>
        <w:rPr>
          <w:b/>
        </w:rPr>
        <w:t xml:space="preserve">Risk factors: </w:t>
      </w:r>
      <w:r>
        <w:t>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PODER JUDICIAL DE LA FEDERACION</w:t>
      </w:r>
    </w:p>
    <w:p>
      <w:pPr>
        <w:pStyle w:val="ListBullet"/>
      </w:pPr>
      <w:r>
        <w:rPr>
          <w:b/>
        </w:rPr>
        <w:t xml:space="preserve">Adoption barriers: </w:t>
      </w:r>
      <w:r>
        <w:t>Pending Known Product Bug Resolution; Lack of services needed/ Lack of Customer Resources</w:t>
      </w:r>
    </w:p>
    <w:p>
      <w:pPr>
        <w:pStyle w:val="ListBullet"/>
      </w:pPr>
      <w:r>
        <w:rPr>
          <w:b/>
        </w:rPr>
        <w:t xml:space="preserve">Risk factors: </w:t>
      </w:r>
      <w:r>
        <w:t>Red customer pulse (Source: CSConsole); 2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SALESFORCECOM INC US</w:t>
      </w:r>
    </w:p>
    <w:p>
      <w:pPr>
        <w:pStyle w:val="ListBullet"/>
      </w:pPr>
      <w:r>
        <w:rPr>
          <w:b/>
        </w:rPr>
        <w:t xml:space="preserve">Adoption barriers: </w:t>
      </w:r>
      <w:r>
        <w:t>Future Intent to Adopt; Product/Service Seeded; Adoption Guidance Needed</w:t>
      </w:r>
    </w:p>
    <w:p>
      <w:pPr>
        <w:pStyle w:val="ListBullet"/>
      </w:pPr>
      <w:r>
        <w:rPr>
          <w:b/>
        </w:rPr>
        <w:t xml:space="preserve">Risk factors: </w:t>
      </w:r>
      <w:r>
        <w:t>Red customer pulse (Source: CSConsole); 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SERVICES AUSTRALIA</w:t>
      </w:r>
    </w:p>
    <w:p>
      <w:pPr>
        <w:pStyle w:val="ListBullet"/>
      </w:pPr>
      <w:r>
        <w:rPr>
          <w:b/>
        </w:rPr>
        <w:t xml:space="preserve">Adoption barriers: </w:t>
      </w:r>
      <w:r>
        <w:t>No Value Fit</w:t>
      </w:r>
    </w:p>
    <w:p>
      <w:pPr>
        <w:pStyle w:val="ListBullet"/>
      </w:pPr>
      <w:r>
        <w:rPr>
          <w:b/>
        </w:rPr>
        <w:t xml:space="preserve">Risk factors: </w:t>
      </w:r>
      <w:r>
        <w:t>Red customer pulse (Source: CSConsole); 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1"/>
      </w:pPr>
      <w:r>
        <w:t>Recommendations</w:t>
      </w:r>
    </w:p>
    <w:p>
      <w:pPr>
        <w:pStyle w:val="ListNumber"/>
      </w:pPr>
      <w:r>
        <w:t>Schedule QBRs and health checks for 6 medium-risk customer(s) within 30 days</w:t>
      </w:r>
      <w:r>
        <w:t xml:space="preserve"> [Source: AdoptIQ Report Data Sources]</w:t>
      </w:r>
    </w:p>
    <w:p>
      <w:pPr>
        <w:pStyle w:val="ListNumber"/>
      </w:pPr>
      <w:r>
        <w:t>Conduct adoption barrier workshop with stakeholders to prioritize and mitigate high-severity barriers</w:t>
      </w:r>
    </w:p>
    <w:p>
      <w:pPr>
        <w:pStyle w:val="ListNumber"/>
      </w:pPr>
      <w:r>
        <w:t>Escalate BEMS cases to engineering; share resolution timelines with affected customers</w:t>
      </w:r>
    </w:p>
    <w:p>
      <w:r>
        <w:br w:type="page"/>
      </w:r>
    </w:p>
    <w:p>
      <w:pPr>
        <w:pStyle w:val="Heading2"/>
      </w:pPr>
      <w:r>
        <w:t>Report Metadata</w:t>
      </w:r>
    </w:p>
    <w:p>
      <w:r>
        <w:rPr>
          <w:sz w:val="16"/>
        </w:rPr>
        <w:t>Report Type: Renewal Portfolio | Generated: May 03, 2026 at 06:50 UTC | Customer: All Managers's Portfolio | Technology: All Contact Center | Analysis Period: 90 days | AdoptIQ | Data sources: CSConsole, Snowflake, CSOne (TAC/BEMS), status.webex.com</w:t>
      </w:r>
      <w:r>
        <w:t xml:space="preserve"> [Source: AdoptIQ Report Data Sources]</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i/>
        <w:color w:val="969696"/>
        <w:sz w:val="14"/>
      </w:rPr>
      <w:t>AdoptIQ v1.0.4 build 45 - generated 2026-05-03T06:50:04Z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